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0349" w14:textId="77777777" w:rsidR="00C55CBF" w:rsidRDefault="00000000">
      <w:pPr>
        <w:jc w:val="center"/>
      </w:pPr>
      <w:r>
        <w:rPr>
          <w:b/>
          <w:sz w:val="44"/>
        </w:rPr>
        <w:t>DOCUMENTO DE UX</w:t>
      </w:r>
    </w:p>
    <w:p w14:paraId="6BB6D631" w14:textId="77777777" w:rsidR="00C55CBF" w:rsidRDefault="00000000">
      <w:pPr>
        <w:jc w:val="center"/>
      </w:pPr>
      <w:r>
        <w:rPr>
          <w:b/>
          <w:sz w:val="36"/>
        </w:rPr>
        <w:t>Fórum de Debate do Palmeiras</w:t>
      </w:r>
    </w:p>
    <w:p w14:paraId="60440B5D" w14:textId="77777777" w:rsidR="00C55CBF" w:rsidRDefault="00000000">
      <w:pPr>
        <w:jc w:val="center"/>
      </w:pPr>
      <w:r>
        <w:rPr>
          <w:i/>
        </w:rPr>
        <w:t>Pesquisa, entrevistas, personas, jornada do usuário e oportunidades de melhoria</w:t>
      </w:r>
    </w:p>
    <w:p w14:paraId="2D74C87A" w14:textId="77777777" w:rsidR="00C55CBF" w:rsidRDefault="00C55CBF"/>
    <w:p w14:paraId="743BB40D" w14:textId="77777777" w:rsidR="00C55CBF" w:rsidRDefault="00000000">
      <w:pPr>
        <w:jc w:val="center"/>
      </w:pPr>
      <w:r>
        <w:rPr>
          <w:b/>
        </w:rPr>
        <w:t>Projeto de UX / Design de Experiência</w:t>
      </w:r>
    </w:p>
    <w:p w14:paraId="31775EB8" w14:textId="77777777" w:rsidR="00C55CBF" w:rsidRDefault="00000000">
      <w:r>
        <w:br w:type="page"/>
      </w:r>
    </w:p>
    <w:p w14:paraId="4B798665" w14:textId="77777777" w:rsidR="00C55CBF" w:rsidRDefault="00000000">
      <w:pPr>
        <w:pStyle w:val="Ttulo1"/>
      </w:pPr>
      <w:r>
        <w:lastRenderedPageBreak/>
        <w:t>1. Visão geral do projeto</w:t>
      </w:r>
    </w:p>
    <w:p w14:paraId="1025AA75" w14:textId="77777777" w:rsidR="00C55CBF" w:rsidRDefault="00000000">
      <w:pPr>
        <w:pStyle w:val="Ttulo2"/>
      </w:pPr>
      <w:r>
        <w:t>1.1 Nome do projeto</w:t>
      </w:r>
    </w:p>
    <w:p w14:paraId="10091536" w14:textId="39093818" w:rsidR="00C55CBF" w:rsidRDefault="00000000">
      <w:proofErr w:type="spellStart"/>
      <w:r>
        <w:t>Fórum</w:t>
      </w:r>
      <w:proofErr w:type="spellEnd"/>
      <w:r>
        <w:t xml:space="preserve"> </w:t>
      </w:r>
      <w:proofErr w:type="spellStart"/>
      <w:r>
        <w:t>Palestra</w:t>
      </w:r>
      <w:r w:rsidR="00E321DD">
        <w:t>ndo</w:t>
      </w:r>
      <w:proofErr w:type="spellEnd"/>
      <w:r>
        <w:t xml:space="preserve"> — </w:t>
      </w:r>
      <w:proofErr w:type="spellStart"/>
      <w:r>
        <w:t>Comunidade</w:t>
      </w:r>
      <w:proofErr w:type="spellEnd"/>
      <w:r>
        <w:t xml:space="preserve"> de Debate do Palmeiras</w:t>
      </w:r>
    </w:p>
    <w:p w14:paraId="477F6FC4" w14:textId="77777777" w:rsidR="00C55CBF" w:rsidRDefault="00000000">
      <w:pPr>
        <w:pStyle w:val="Ttulo2"/>
      </w:pPr>
      <w:r>
        <w:t>1.2 Problema</w:t>
      </w:r>
    </w:p>
    <w:p w14:paraId="7EEF800D" w14:textId="77777777" w:rsidR="00C55CBF" w:rsidRDefault="00000000">
      <w:r>
        <w:t>Torcedores do Palmeiras utilizam diferentes plataformas para acompanhar notícias, discutir partidas, comentar escalações, analisar contratações e compartilhar opiniões. Entretanto, essas discussões frequentemente ficam espalhadas entre redes sociais, grupos de mensagens e comentários de notícias.</w:t>
      </w:r>
    </w:p>
    <w:p w14:paraId="4510685C" w14:textId="77777777" w:rsidR="00C55CBF" w:rsidRDefault="00000000">
      <w:r>
        <w:t>Além da dispersão, ambientes de discussão sobre futebol podem apresentar problemas como:</w:t>
      </w:r>
    </w:p>
    <w:p w14:paraId="21807228" w14:textId="77777777" w:rsidR="00C55CBF" w:rsidRDefault="00000000">
      <w:pPr>
        <w:pStyle w:val="Commarcadores"/>
      </w:pPr>
      <w:r>
        <w:t>excesso de comentários;</w:t>
      </w:r>
    </w:p>
    <w:p w14:paraId="57A82F1D" w14:textId="77777777" w:rsidR="00C55CBF" w:rsidRDefault="00000000">
      <w:pPr>
        <w:pStyle w:val="Commarcadores"/>
      </w:pPr>
      <w:r>
        <w:t>dificuldade para encontrar discussões antigas;</w:t>
      </w:r>
    </w:p>
    <w:p w14:paraId="6A24496B" w14:textId="77777777" w:rsidR="00C55CBF" w:rsidRDefault="00000000">
      <w:pPr>
        <w:pStyle w:val="Commarcadores"/>
      </w:pPr>
      <w:r>
        <w:t>opiniões agressivas ou ataques pessoais;</w:t>
      </w:r>
    </w:p>
    <w:p w14:paraId="0D217E91" w14:textId="77777777" w:rsidR="00C55CBF" w:rsidRDefault="00000000">
      <w:pPr>
        <w:pStyle w:val="Commarcadores"/>
      </w:pPr>
      <w:r>
        <w:t>discussões sem organização;</w:t>
      </w:r>
    </w:p>
    <w:p w14:paraId="59013B58" w14:textId="77777777" w:rsidR="00C55CBF" w:rsidRDefault="00000000">
      <w:pPr>
        <w:pStyle w:val="Commarcadores"/>
      </w:pPr>
      <w:r>
        <w:t>notícias falsas ou informações sem fonte;</w:t>
      </w:r>
    </w:p>
    <w:p w14:paraId="1F4E816D" w14:textId="77777777" w:rsidR="00C55CBF" w:rsidRDefault="00000000">
      <w:pPr>
        <w:pStyle w:val="Commarcadores"/>
      </w:pPr>
      <w:r>
        <w:t>dificuldade de separar fatos de opiniões;</w:t>
      </w:r>
    </w:p>
    <w:p w14:paraId="21C80000" w14:textId="77777777" w:rsidR="00C55CBF" w:rsidRDefault="00000000">
      <w:pPr>
        <w:pStyle w:val="Commarcadores"/>
      </w:pPr>
      <w:r>
        <w:t>pouca participação de torcedores que preferem apenas acompanhar;</w:t>
      </w:r>
    </w:p>
    <w:p w14:paraId="10B4CBD5" w14:textId="77777777" w:rsidR="00C55CBF" w:rsidRDefault="00000000">
      <w:pPr>
        <w:pStyle w:val="Commarcadores"/>
      </w:pPr>
      <w:r>
        <w:t>ausência de mecanismos para aprofundar uma discussão.</w:t>
      </w:r>
    </w:p>
    <w:p w14:paraId="02FC56F7" w14:textId="77777777" w:rsidR="00C55CBF" w:rsidRDefault="00000000">
      <w:r>
        <w:t>O projeto propõe um fórum digital dedicado ao Palmeiras, com foco em organização, pertencimento, qualidade das discussões e participação saudável da comunidade.</w:t>
      </w:r>
    </w:p>
    <w:p w14:paraId="25A0F821" w14:textId="77777777" w:rsidR="00C55CBF" w:rsidRDefault="00000000">
      <w:pPr>
        <w:pStyle w:val="Ttulo1"/>
      </w:pPr>
      <w:r>
        <w:t>2. Objetivo do projeto</w:t>
      </w:r>
    </w:p>
    <w:p w14:paraId="2B5BDEE3" w14:textId="77777777" w:rsidR="00C55CBF" w:rsidRDefault="00000000">
      <w:r>
        <w:t>Criar uma experiência digital na qual torcedores do Palmeiras possam:</w:t>
      </w:r>
    </w:p>
    <w:p w14:paraId="7E826D39" w14:textId="77777777" w:rsidR="00C55CBF" w:rsidRDefault="00000000">
      <w:pPr>
        <w:pStyle w:val="Commarcadores"/>
      </w:pPr>
      <w:r>
        <w:t>discutir partidas;</w:t>
      </w:r>
    </w:p>
    <w:p w14:paraId="6CA51DD6" w14:textId="77777777" w:rsidR="00C55CBF" w:rsidRDefault="00000000">
      <w:pPr>
        <w:pStyle w:val="Commarcadores"/>
      </w:pPr>
      <w:r>
        <w:t>analisar jogadores;</w:t>
      </w:r>
    </w:p>
    <w:p w14:paraId="15769DF2" w14:textId="77777777" w:rsidR="00C55CBF" w:rsidRDefault="00000000">
      <w:pPr>
        <w:pStyle w:val="Commarcadores"/>
      </w:pPr>
      <w:r>
        <w:t>comentar contratações;</w:t>
      </w:r>
    </w:p>
    <w:p w14:paraId="0296027E" w14:textId="77777777" w:rsidR="00C55CBF" w:rsidRDefault="00000000">
      <w:pPr>
        <w:pStyle w:val="Commarcadores"/>
      </w:pPr>
      <w:r>
        <w:t>compartilhar notícias;</w:t>
      </w:r>
    </w:p>
    <w:p w14:paraId="4FEA4A61" w14:textId="77777777" w:rsidR="00C55CBF" w:rsidRDefault="00000000">
      <w:pPr>
        <w:pStyle w:val="Commarcadores"/>
      </w:pPr>
      <w:r>
        <w:t>criar debates;</w:t>
      </w:r>
    </w:p>
    <w:p w14:paraId="6A344454" w14:textId="77777777" w:rsidR="00C55CBF" w:rsidRDefault="00000000">
      <w:pPr>
        <w:pStyle w:val="Commarcadores"/>
      </w:pPr>
      <w:r>
        <w:t>acompanhar opiniões diferentes;</w:t>
      </w:r>
    </w:p>
    <w:p w14:paraId="722E3A3B" w14:textId="77777777" w:rsidR="00C55CBF" w:rsidRDefault="00000000">
      <w:pPr>
        <w:pStyle w:val="Commarcadores"/>
      </w:pPr>
      <w:r>
        <w:t>participar de enquetes;</w:t>
      </w:r>
    </w:p>
    <w:p w14:paraId="727CE2F7" w14:textId="77777777" w:rsidR="00C55CBF" w:rsidRDefault="00000000">
      <w:pPr>
        <w:pStyle w:val="Commarcadores"/>
      </w:pPr>
      <w:r>
        <w:t>encontrar discussões por assunto;</w:t>
      </w:r>
    </w:p>
    <w:p w14:paraId="3C1C0F8C" w14:textId="77777777" w:rsidR="00C55CBF" w:rsidRDefault="00000000">
      <w:pPr>
        <w:pStyle w:val="Commarcadores"/>
      </w:pPr>
      <w:r>
        <w:t>construir uma sensação de comunidade.</w:t>
      </w:r>
    </w:p>
    <w:p w14:paraId="1B8D4467" w14:textId="77777777" w:rsidR="00C55CBF" w:rsidRDefault="00000000">
      <w:r>
        <w:t>O objetivo de UX não é simplesmente criar “mais um fórum”, mas compreender por que um torcedor participaria de uma comunidade específica do Palmeiras e o que faria essa experiência valer a pena para ele.</w:t>
      </w:r>
    </w:p>
    <w:p w14:paraId="1585F564" w14:textId="77777777" w:rsidR="00C55CBF" w:rsidRDefault="00000000">
      <w:pPr>
        <w:pStyle w:val="Ttulo1"/>
      </w:pPr>
      <w:r>
        <w:lastRenderedPageBreak/>
        <w:t>3. Pergunta central de pesquisa</w:t>
      </w:r>
    </w:p>
    <w:p w14:paraId="4F23CC3A" w14:textId="77777777" w:rsidR="00C55CBF" w:rsidRDefault="00000000">
      <w:r>
        <w:t>Como podemos criar um espaço digital de debate sobre o Palmeiras que faça o torcedor se sentir parte da comunidade sem transformar a discussão em um ambiente tóxico ou desorganizado?</w:t>
      </w:r>
    </w:p>
    <w:p w14:paraId="2B5EB12D" w14:textId="77777777" w:rsidR="00C55CBF" w:rsidRDefault="00000000">
      <w:pPr>
        <w:pStyle w:val="Ttulo1"/>
      </w:pPr>
      <w:r>
        <w:t>4. Objetivos da pesquisa</w:t>
      </w:r>
    </w:p>
    <w:p w14:paraId="6ABFD899" w14:textId="77777777" w:rsidR="00C55CBF" w:rsidRDefault="00000000">
      <w:pPr>
        <w:pStyle w:val="Ttulo2"/>
      </w:pPr>
      <w:r>
        <w:t>Objetivo geral</w:t>
      </w:r>
    </w:p>
    <w:p w14:paraId="5CE549D6" w14:textId="77777777" w:rsidR="00C55CBF" w:rsidRDefault="00000000">
      <w:r>
        <w:t>Compreender os hábitos, necessidades, frustrações e motivações dos torcedores do Palmeiras ao consumir notícias e participar de debates sobre o clube.</w:t>
      </w:r>
    </w:p>
    <w:p w14:paraId="634E71EE" w14:textId="77777777" w:rsidR="00C55CBF" w:rsidRDefault="00000000">
      <w:pPr>
        <w:pStyle w:val="Ttulo2"/>
      </w:pPr>
      <w:r>
        <w:t>Objetivos específicos</w:t>
      </w:r>
    </w:p>
    <w:p w14:paraId="53759379" w14:textId="77777777" w:rsidR="00C55CBF" w:rsidRDefault="00000000">
      <w:pPr>
        <w:pStyle w:val="Numerada"/>
      </w:pPr>
      <w:r>
        <w:t>Investigar onde os torcedores atualmente discutem sobre o Palmeiras.</w:t>
      </w:r>
    </w:p>
    <w:p w14:paraId="60A764E4" w14:textId="77777777" w:rsidR="00C55CBF" w:rsidRDefault="00000000">
      <w:pPr>
        <w:pStyle w:val="Numerada"/>
      </w:pPr>
      <w:r>
        <w:t>Identificar quais assuntos despertam maior interesse.</w:t>
      </w:r>
    </w:p>
    <w:p w14:paraId="10D67A2A" w14:textId="77777777" w:rsidR="00C55CBF" w:rsidRDefault="00000000">
      <w:pPr>
        <w:pStyle w:val="Numerada"/>
      </w:pPr>
      <w:r>
        <w:t>Compreender o que motiva alguém a comentar.</w:t>
      </w:r>
    </w:p>
    <w:p w14:paraId="0F194FFD" w14:textId="77777777" w:rsidR="00C55CBF" w:rsidRDefault="00000000">
      <w:pPr>
        <w:pStyle w:val="Numerada"/>
      </w:pPr>
      <w:r>
        <w:t>Identificar o que faz alguém apenas observar uma discussão.</w:t>
      </w:r>
    </w:p>
    <w:p w14:paraId="591E4F43" w14:textId="77777777" w:rsidR="00C55CBF" w:rsidRDefault="00000000">
      <w:pPr>
        <w:pStyle w:val="Numerada"/>
      </w:pPr>
      <w:r>
        <w:t>Investigar quais situações fazem o usuário abandonar uma conversa.</w:t>
      </w:r>
    </w:p>
    <w:p w14:paraId="7AD39993" w14:textId="77777777" w:rsidR="00C55CBF" w:rsidRDefault="00000000">
      <w:pPr>
        <w:pStyle w:val="Numerada"/>
      </w:pPr>
      <w:r>
        <w:t>Compreender como os torcedores lidam com opiniões contrárias.</w:t>
      </w:r>
    </w:p>
    <w:p w14:paraId="22B78D3F" w14:textId="77777777" w:rsidR="00C55CBF" w:rsidRDefault="00000000">
      <w:pPr>
        <w:pStyle w:val="Numerada"/>
      </w:pPr>
      <w:r>
        <w:t>Identificar quais características tornam uma comunidade agradável.</w:t>
      </w:r>
    </w:p>
    <w:p w14:paraId="76B272A4" w14:textId="77777777" w:rsidR="00C55CBF" w:rsidRDefault="00000000">
      <w:pPr>
        <w:pStyle w:val="Numerada"/>
      </w:pPr>
      <w:r>
        <w:t>Investigar problemas existentes em grupos de WhatsApp, Instagram, X/Twitter, Reddit e outras plataformas.</w:t>
      </w:r>
    </w:p>
    <w:p w14:paraId="36E4E5BB" w14:textId="77777777" w:rsidR="00C55CBF" w:rsidRDefault="00000000">
      <w:pPr>
        <w:pStyle w:val="Numerada"/>
      </w:pPr>
      <w:r>
        <w:t>Compreender como o usuário identifica informações confiáveis.</w:t>
      </w:r>
    </w:p>
    <w:p w14:paraId="064DFCFF" w14:textId="77777777" w:rsidR="00C55CBF" w:rsidRDefault="00000000">
      <w:pPr>
        <w:pStyle w:val="Numerada"/>
      </w:pPr>
      <w:r>
        <w:t>Identificar funcionalidades que poderiam melhorar a experiência de debate.</w:t>
      </w:r>
    </w:p>
    <w:p w14:paraId="78EF6FBE" w14:textId="77777777" w:rsidR="00C55CBF" w:rsidRDefault="00000000">
      <w:pPr>
        <w:pStyle w:val="Ttulo1"/>
      </w:pPr>
      <w:r>
        <w:t>5. Hipóteses iniciais</w:t>
      </w:r>
    </w:p>
    <w:p w14:paraId="149EB334" w14:textId="77777777" w:rsidR="00C55CBF" w:rsidRDefault="00000000">
      <w:pPr>
        <w:pStyle w:val="Ttulo2"/>
      </w:pPr>
      <w:r>
        <w:t>H1 — O torcedor quer discutir, mas não necessariamente quer brigar.</w:t>
      </w:r>
    </w:p>
    <w:p w14:paraId="274D8A04" w14:textId="77777777" w:rsidR="00C55CBF" w:rsidRDefault="00000000">
      <w:r>
        <w:t>Existe interesse em opiniões diferentes, mas ambientes excessivamente agressivos podem afastar usuários.</w:t>
      </w:r>
    </w:p>
    <w:p w14:paraId="64B470CD" w14:textId="77777777" w:rsidR="00C55CBF" w:rsidRDefault="00000000">
      <w:pPr>
        <w:pStyle w:val="Ttulo2"/>
      </w:pPr>
      <w:r>
        <w:t>H2 — A organização das discussões é importante.</w:t>
      </w:r>
    </w:p>
    <w:p w14:paraId="79584EE5" w14:textId="77777777" w:rsidR="00C55CBF" w:rsidRDefault="00000000">
      <w:r>
        <w:t>O usuário pode ter dificuldade para acompanhar centenas de comentários sobre assuntos diferentes.</w:t>
      </w:r>
    </w:p>
    <w:p w14:paraId="4BD7B302" w14:textId="77777777" w:rsidR="00C55CBF" w:rsidRDefault="00000000">
      <w:pPr>
        <w:pStyle w:val="Ttulo2"/>
      </w:pPr>
      <w:r>
        <w:t>H3 — O sentimento de pertencimento pode aumentar o engajamento.</w:t>
      </w:r>
    </w:p>
    <w:p w14:paraId="2CFB2B78" w14:textId="77777777" w:rsidR="00C55CBF" w:rsidRDefault="00000000">
      <w:r>
        <w:t>Um fórum exclusivamente palmeirense pode gerar uma sensação de comunidade maior do que uma rede social generalista.</w:t>
      </w:r>
    </w:p>
    <w:p w14:paraId="3ABF68F8" w14:textId="77777777" w:rsidR="00C55CBF" w:rsidRDefault="00000000">
      <w:pPr>
        <w:pStyle w:val="Ttulo2"/>
      </w:pPr>
      <w:r>
        <w:t>H4 — Nem todo usuário deseja participar ativamente.</w:t>
      </w:r>
    </w:p>
    <w:p w14:paraId="5C2ACBC8" w14:textId="77777777" w:rsidR="00C55CBF" w:rsidRDefault="00000000">
      <w:r>
        <w:t>Alguns usuários preferem ler análises e opiniões antes de comentar.</w:t>
      </w:r>
    </w:p>
    <w:p w14:paraId="70D8A1C1" w14:textId="77777777" w:rsidR="00C55CBF" w:rsidRDefault="00000000">
      <w:pPr>
        <w:pStyle w:val="Ttulo2"/>
      </w:pPr>
      <w:r>
        <w:t>H5 — Credibilidade é importante.</w:t>
      </w:r>
    </w:p>
    <w:p w14:paraId="41C24ABF" w14:textId="77777777" w:rsidR="00C55CBF" w:rsidRDefault="00000000">
      <w:r>
        <w:t>Discussões envolvendo escalações, contratações e notícias podem gerar desinformação.</w:t>
      </w:r>
    </w:p>
    <w:p w14:paraId="55BA4EF0" w14:textId="77777777" w:rsidR="00C55CBF" w:rsidRDefault="00000000">
      <w:pPr>
        <w:pStyle w:val="Ttulo1"/>
      </w:pPr>
      <w:r>
        <w:lastRenderedPageBreak/>
        <w:t>6. Método de pesquisa</w:t>
      </w:r>
    </w:p>
    <w:p w14:paraId="677326F3" w14:textId="77777777" w:rsidR="00C55CBF" w:rsidRDefault="00000000">
      <w:r>
        <w:t>Foi escolhido um método de pesquisa qualitativa exploratória, utilizando entrevistas semiestruturadas.</w:t>
      </w:r>
    </w:p>
    <w:p w14:paraId="47AA2958" w14:textId="77777777" w:rsidR="00C55CBF" w:rsidRDefault="00000000">
      <w:pPr>
        <w:pStyle w:val="Ttulo2"/>
      </w:pPr>
      <w:r>
        <w:t>Participantes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6FCA250B" w14:textId="77777777">
        <w:trPr>
          <w:jc w:val="center"/>
        </w:trPr>
        <w:tc>
          <w:tcPr>
            <w:tcW w:w="4824" w:type="dxa"/>
            <w:vAlign w:val="center"/>
          </w:tcPr>
          <w:p w14:paraId="6600F27A" w14:textId="77777777" w:rsidR="00C55CBF" w:rsidRDefault="00000000">
            <w:r>
              <w:rPr>
                <w:b/>
              </w:rPr>
              <w:t>Perfil</w:t>
            </w:r>
          </w:p>
        </w:tc>
        <w:tc>
          <w:tcPr>
            <w:tcW w:w="4824" w:type="dxa"/>
            <w:vAlign w:val="center"/>
          </w:tcPr>
          <w:p w14:paraId="4D632689" w14:textId="77777777" w:rsidR="00C55CBF" w:rsidRDefault="00000000">
            <w:r>
              <w:rPr>
                <w:b/>
              </w:rPr>
              <w:t>Quantidade</w:t>
            </w:r>
          </w:p>
        </w:tc>
      </w:tr>
      <w:tr w:rsidR="00C55CBF" w14:paraId="36E0BCEE" w14:textId="77777777">
        <w:trPr>
          <w:jc w:val="center"/>
        </w:trPr>
        <w:tc>
          <w:tcPr>
            <w:tcW w:w="4824" w:type="dxa"/>
            <w:vAlign w:val="center"/>
          </w:tcPr>
          <w:p w14:paraId="38FBF794" w14:textId="77777777" w:rsidR="00C55CBF" w:rsidRDefault="00000000">
            <w:r>
              <w:t>Torcedor casual</w:t>
            </w:r>
          </w:p>
        </w:tc>
        <w:tc>
          <w:tcPr>
            <w:tcW w:w="4824" w:type="dxa"/>
            <w:vAlign w:val="center"/>
          </w:tcPr>
          <w:p w14:paraId="3555C7DA" w14:textId="77777777" w:rsidR="00C55CBF" w:rsidRDefault="00000000">
            <w:r>
              <w:t>2</w:t>
            </w:r>
          </w:p>
        </w:tc>
      </w:tr>
      <w:tr w:rsidR="00C55CBF" w14:paraId="257F7013" w14:textId="77777777">
        <w:trPr>
          <w:jc w:val="center"/>
        </w:trPr>
        <w:tc>
          <w:tcPr>
            <w:tcW w:w="4824" w:type="dxa"/>
            <w:vAlign w:val="center"/>
          </w:tcPr>
          <w:p w14:paraId="66BCBBEB" w14:textId="77777777" w:rsidR="00C55CBF" w:rsidRDefault="00000000">
            <w:r>
              <w:t>Torcedor frequente</w:t>
            </w:r>
          </w:p>
        </w:tc>
        <w:tc>
          <w:tcPr>
            <w:tcW w:w="4824" w:type="dxa"/>
            <w:vAlign w:val="center"/>
          </w:tcPr>
          <w:p w14:paraId="71820ED2" w14:textId="77777777" w:rsidR="00C55CBF" w:rsidRDefault="00000000">
            <w:r>
              <w:t>2</w:t>
            </w:r>
          </w:p>
        </w:tc>
      </w:tr>
      <w:tr w:rsidR="00C55CBF" w14:paraId="4616ABA1" w14:textId="77777777">
        <w:trPr>
          <w:jc w:val="center"/>
        </w:trPr>
        <w:tc>
          <w:tcPr>
            <w:tcW w:w="4824" w:type="dxa"/>
            <w:vAlign w:val="center"/>
          </w:tcPr>
          <w:p w14:paraId="24FB3E07" w14:textId="77777777" w:rsidR="00C55CBF" w:rsidRDefault="00000000">
            <w:r>
              <w:t>Torcedor muito engajado</w:t>
            </w:r>
          </w:p>
        </w:tc>
        <w:tc>
          <w:tcPr>
            <w:tcW w:w="4824" w:type="dxa"/>
            <w:vAlign w:val="center"/>
          </w:tcPr>
          <w:p w14:paraId="55876410" w14:textId="77777777" w:rsidR="00C55CBF" w:rsidRDefault="00000000">
            <w:r>
              <w:t>2</w:t>
            </w:r>
          </w:p>
        </w:tc>
      </w:tr>
      <w:tr w:rsidR="00C55CBF" w14:paraId="7E01D6D2" w14:textId="77777777">
        <w:trPr>
          <w:jc w:val="center"/>
        </w:trPr>
        <w:tc>
          <w:tcPr>
            <w:tcW w:w="4824" w:type="dxa"/>
            <w:vAlign w:val="center"/>
          </w:tcPr>
          <w:p w14:paraId="6EC315F4" w14:textId="77777777" w:rsidR="00C55CBF" w:rsidRDefault="00000000">
            <w:r>
              <w:t>Torcedor que acompanha, mas raramente comenta</w:t>
            </w:r>
          </w:p>
        </w:tc>
        <w:tc>
          <w:tcPr>
            <w:tcW w:w="4824" w:type="dxa"/>
            <w:vAlign w:val="center"/>
          </w:tcPr>
          <w:p w14:paraId="4D2E2302" w14:textId="77777777" w:rsidR="00C55CBF" w:rsidRDefault="00000000">
            <w:r>
              <w:t>2</w:t>
            </w:r>
          </w:p>
        </w:tc>
      </w:tr>
      <w:tr w:rsidR="00C55CBF" w14:paraId="02FEA530" w14:textId="77777777">
        <w:trPr>
          <w:jc w:val="center"/>
        </w:trPr>
        <w:tc>
          <w:tcPr>
            <w:tcW w:w="4824" w:type="dxa"/>
            <w:vAlign w:val="center"/>
          </w:tcPr>
          <w:p w14:paraId="279B20FD" w14:textId="77777777" w:rsidR="00C55CBF" w:rsidRDefault="00000000">
            <w:r>
              <w:t>Total</w:t>
            </w:r>
          </w:p>
        </w:tc>
        <w:tc>
          <w:tcPr>
            <w:tcW w:w="4824" w:type="dxa"/>
            <w:vAlign w:val="center"/>
          </w:tcPr>
          <w:p w14:paraId="054D5691" w14:textId="77777777" w:rsidR="00C55CBF" w:rsidRDefault="00000000">
            <w:r>
              <w:t>8</w:t>
            </w:r>
          </w:p>
        </w:tc>
      </w:tr>
    </w:tbl>
    <w:p w14:paraId="7E13D1DD" w14:textId="77777777" w:rsidR="00C55CBF" w:rsidRDefault="00000000">
      <w:pPr>
        <w:pStyle w:val="Ttulo2"/>
      </w:pPr>
      <w:r>
        <w:t>Critérios</w:t>
      </w:r>
    </w:p>
    <w:p w14:paraId="59670AAA" w14:textId="77777777" w:rsidR="00C55CBF" w:rsidRDefault="00000000">
      <w:pPr>
        <w:pStyle w:val="Commarcadores"/>
      </w:pPr>
      <w:r>
        <w:t>torcer para o Palmeiras;</w:t>
      </w:r>
    </w:p>
    <w:p w14:paraId="61110495" w14:textId="77777777" w:rsidR="00C55CBF" w:rsidRDefault="00000000">
      <w:pPr>
        <w:pStyle w:val="Commarcadores"/>
      </w:pPr>
      <w:r>
        <w:t>utilizar internet diariamente;</w:t>
      </w:r>
    </w:p>
    <w:p w14:paraId="64E9A663" w14:textId="77777777" w:rsidR="00C55CBF" w:rsidRDefault="00000000">
      <w:pPr>
        <w:pStyle w:val="Commarcadores"/>
      </w:pPr>
      <w:r>
        <w:t>acompanhar pelo menos ocasionalmente notícias do clube;</w:t>
      </w:r>
    </w:p>
    <w:p w14:paraId="72A11122" w14:textId="77777777" w:rsidR="00C55CBF" w:rsidRDefault="00000000">
      <w:pPr>
        <w:pStyle w:val="Commarcadores"/>
      </w:pPr>
      <w:r>
        <w:t>possuir experiência em redes sociais ou grupos de discussão.</w:t>
      </w:r>
    </w:p>
    <w:p w14:paraId="281B3825" w14:textId="77777777" w:rsidR="00C55CBF" w:rsidRDefault="00000000">
      <w:pPr>
        <w:pStyle w:val="Ttulo1"/>
      </w:pPr>
      <w:r>
        <w:t>7. Roteiro de entrevista</w:t>
      </w:r>
    </w:p>
    <w:p w14:paraId="3745A168" w14:textId="77777777" w:rsidR="00C55CBF" w:rsidRDefault="00000000">
      <w:pPr>
        <w:pStyle w:val="Ttulo2"/>
      </w:pPr>
      <w:r>
        <w:t>Aquecimento</w:t>
      </w:r>
    </w:p>
    <w:p w14:paraId="054DF4F1" w14:textId="77777777" w:rsidR="00C55CBF" w:rsidRDefault="00000000">
      <w:pPr>
        <w:pStyle w:val="Numerada"/>
      </w:pPr>
      <w:r>
        <w:t>Há quanto tempo você torce para o Palmeiras?</w:t>
      </w:r>
    </w:p>
    <w:p w14:paraId="1ABA7315" w14:textId="77777777" w:rsidR="00C55CBF" w:rsidRDefault="00000000">
      <w:pPr>
        <w:pStyle w:val="Numerada"/>
      </w:pPr>
      <w:r>
        <w:t>Com que frequência você acompanha notícias do clube?</w:t>
      </w:r>
    </w:p>
    <w:p w14:paraId="7DDDA293" w14:textId="77777777" w:rsidR="00C55CBF" w:rsidRDefault="00000000">
      <w:pPr>
        <w:pStyle w:val="Numerada"/>
      </w:pPr>
      <w:r>
        <w:t>O que mais gosta de acompanhar: jogos, mercado, história, jogadores, política do clube ou outros assuntos?</w:t>
      </w:r>
    </w:p>
    <w:p w14:paraId="3AB2D937" w14:textId="77777777" w:rsidR="00C55CBF" w:rsidRDefault="00000000">
      <w:pPr>
        <w:pStyle w:val="Ttulo2"/>
      </w:pPr>
      <w:r>
        <w:t>Hábitos</w:t>
      </w:r>
    </w:p>
    <w:p w14:paraId="7A43D789" w14:textId="77777777" w:rsidR="00C55CBF" w:rsidRDefault="00000000">
      <w:pPr>
        <w:pStyle w:val="Numerada"/>
      </w:pPr>
      <w:r>
        <w:t>Onde você costuma conversar sobre o Palmeiras?</w:t>
      </w:r>
    </w:p>
    <w:p w14:paraId="17B0AAB1" w14:textId="77777777" w:rsidR="00C55CBF" w:rsidRDefault="00000000">
      <w:pPr>
        <w:pStyle w:val="Numerada"/>
      </w:pPr>
      <w:r>
        <w:t>Você costuma comentar ou prefere apenas acompanhar?</w:t>
      </w:r>
    </w:p>
    <w:p w14:paraId="6F910EF5" w14:textId="77777777" w:rsidR="00C55CBF" w:rsidRDefault="00000000">
      <w:pPr>
        <w:pStyle w:val="Numerada"/>
      </w:pPr>
      <w:r>
        <w:t>O que faz você decidir comentar em uma publicação?</w:t>
      </w:r>
    </w:p>
    <w:p w14:paraId="2AF7B1DC" w14:textId="77777777" w:rsidR="00C55CBF" w:rsidRDefault="00000000">
      <w:pPr>
        <w:pStyle w:val="Ttulo2"/>
      </w:pPr>
      <w:r>
        <w:t>Problemas</w:t>
      </w:r>
    </w:p>
    <w:p w14:paraId="7B6F0B47" w14:textId="77777777" w:rsidR="00C55CBF" w:rsidRDefault="00000000">
      <w:pPr>
        <w:pStyle w:val="Numerada"/>
      </w:pPr>
      <w:r>
        <w:t>O que mais incomoda você em discussões sobre futebol na internet?</w:t>
      </w:r>
    </w:p>
    <w:p w14:paraId="6E109222" w14:textId="77777777" w:rsidR="00C55CBF" w:rsidRDefault="00000000">
      <w:pPr>
        <w:pStyle w:val="Numerada"/>
      </w:pPr>
      <w:r>
        <w:t>Já deixou de participar de uma discussão por causa do comportamento de outras pessoas?</w:t>
      </w:r>
    </w:p>
    <w:p w14:paraId="0CC31F8F" w14:textId="77777777" w:rsidR="00C55CBF" w:rsidRDefault="00000000">
      <w:pPr>
        <w:pStyle w:val="Numerada"/>
      </w:pPr>
      <w:r>
        <w:t>Você acha fácil encontrar uma discussão específica depois de alguns dias?</w:t>
      </w:r>
    </w:p>
    <w:p w14:paraId="349E7882" w14:textId="77777777" w:rsidR="00C55CBF" w:rsidRDefault="00000000">
      <w:pPr>
        <w:pStyle w:val="Numerada"/>
      </w:pPr>
      <w:r>
        <w:t>Já encontrou informações falsas ou duvidosas sobre o Palmeiras?</w:t>
      </w:r>
    </w:p>
    <w:p w14:paraId="3E81D89C" w14:textId="77777777" w:rsidR="00C55CBF" w:rsidRDefault="00000000">
      <w:pPr>
        <w:pStyle w:val="Ttulo2"/>
      </w:pPr>
      <w:r>
        <w:t>Comportamento emocional</w:t>
      </w:r>
    </w:p>
    <w:p w14:paraId="165FBA28" w14:textId="77777777" w:rsidR="00C55CBF" w:rsidRDefault="00000000">
      <w:pPr>
        <w:pStyle w:val="Numerada"/>
      </w:pPr>
      <w:r>
        <w:t>Como você se sente quando alguém discorda fortemente da sua opinião?</w:t>
      </w:r>
    </w:p>
    <w:p w14:paraId="71755011" w14:textId="77777777" w:rsidR="00C55CBF" w:rsidRDefault="00000000">
      <w:pPr>
        <w:pStyle w:val="Numerada"/>
      </w:pPr>
      <w:r>
        <w:t>O que faz uma discussão ser agradável para você?</w:t>
      </w:r>
    </w:p>
    <w:p w14:paraId="3C8D9D94" w14:textId="77777777" w:rsidR="00C55CBF" w:rsidRDefault="00000000">
      <w:pPr>
        <w:pStyle w:val="Numerada"/>
      </w:pPr>
      <w:r>
        <w:t>O que faz uma discussão se tornar desagradável?</w:t>
      </w:r>
    </w:p>
    <w:p w14:paraId="1FE304EB" w14:textId="77777777" w:rsidR="00C55CBF" w:rsidRDefault="00000000">
      <w:pPr>
        <w:pStyle w:val="Ttulo2"/>
      </w:pPr>
      <w:r>
        <w:t>Fórum</w:t>
      </w:r>
    </w:p>
    <w:p w14:paraId="63407027" w14:textId="77777777" w:rsidR="00C55CBF" w:rsidRDefault="00000000">
      <w:pPr>
        <w:pStyle w:val="Numerada"/>
      </w:pPr>
      <w:r>
        <w:t>Você participaria de um fórum exclusivamente sobre o Palmeiras?</w:t>
      </w:r>
    </w:p>
    <w:p w14:paraId="3A1B7EA1" w14:textId="77777777" w:rsidR="00C55CBF" w:rsidRDefault="00000000">
      <w:pPr>
        <w:pStyle w:val="Numerada"/>
      </w:pPr>
      <w:r>
        <w:lastRenderedPageBreak/>
        <w:t>O que faria você voltar ao fórum todos os dias?</w:t>
      </w:r>
    </w:p>
    <w:p w14:paraId="4BD5C6FF" w14:textId="77777777" w:rsidR="00C55CBF" w:rsidRDefault="00000000">
      <w:pPr>
        <w:pStyle w:val="Numerada"/>
      </w:pPr>
      <w:r>
        <w:t>Que funcionalidades seriam importantes?</w:t>
      </w:r>
    </w:p>
    <w:p w14:paraId="633FFCAD" w14:textId="77777777" w:rsidR="00C55CBF" w:rsidRDefault="00000000">
      <w:pPr>
        <w:pStyle w:val="Numerada"/>
      </w:pPr>
      <w:r>
        <w:t>O que faria você abandonar o fórum?</w:t>
      </w:r>
    </w:p>
    <w:p w14:paraId="28CD6319" w14:textId="77777777" w:rsidR="00C55CBF" w:rsidRDefault="00000000">
      <w:pPr>
        <w:pStyle w:val="Ttulo1"/>
      </w:pPr>
      <w:r>
        <w:t>8. Entrevistas — resultados simulados</w:t>
      </w:r>
    </w:p>
    <w:p w14:paraId="6A5F7F49" w14:textId="77777777" w:rsidR="00C55CBF" w:rsidRDefault="00000000">
      <w:r>
        <w:t>Observação: os depoimentos abaixo são exemplos de pesquisa simulada para desenvolvimento do projeto. Devem ser substituídos por entrevistas reais na versão final.</w:t>
      </w:r>
    </w:p>
    <w:p w14:paraId="6CA2FF1D" w14:textId="77777777" w:rsidR="00C55CBF" w:rsidRDefault="00000000">
      <w:pPr>
        <w:pStyle w:val="Ttulo2"/>
      </w:pPr>
      <w:r>
        <w:t>Entrevistado 1 — João, 21 anos</w:t>
      </w:r>
    </w:p>
    <w:p w14:paraId="4421F572" w14:textId="77777777" w:rsidR="00C55CBF" w:rsidRDefault="00000000">
      <w:r>
        <w:t>Perfil: Acompanha quase todos os jogos e utiliza redes sociais diariamente.</w:t>
      </w:r>
    </w:p>
    <w:p w14:paraId="65D1DE45" w14:textId="77777777" w:rsidR="00C55CBF" w:rsidRDefault="00000000">
      <w:r>
        <w:t>Pergunta: Onde você discute sobre o Palmeiras?</w:t>
      </w:r>
    </w:p>
    <w:p w14:paraId="3F48DE53" w14:textId="77777777" w:rsidR="00C55CBF" w:rsidRDefault="00000000">
      <w:r>
        <w:t>Resposta: “Normalmente no X e em grupo de WhatsApp. Mas no X é muita informação ao mesmo tempo.”</w:t>
      </w:r>
    </w:p>
    <w:p w14:paraId="6985E726" w14:textId="77777777" w:rsidR="00C55CBF" w:rsidRDefault="00000000">
      <w:r>
        <w:t>Pergunta: O que mais incomoda?</w:t>
      </w:r>
    </w:p>
    <w:p w14:paraId="51018434" w14:textId="77777777" w:rsidR="00C55CBF" w:rsidRDefault="00000000">
      <w:r>
        <w:t>Resposta: “Tem gente que transforma qualquer opinião diferente em briga.”</w:t>
      </w:r>
    </w:p>
    <w:p w14:paraId="4239B235" w14:textId="77777777" w:rsidR="00C55CBF" w:rsidRDefault="00000000">
      <w:r>
        <w:t>Insight: João deseja discutir, mas sente que o excesso de conflito reduz a qualidade da experiência.</w:t>
      </w:r>
    </w:p>
    <w:p w14:paraId="3A7663A3" w14:textId="77777777" w:rsidR="00C55CBF" w:rsidRDefault="00000000">
      <w:pPr>
        <w:pStyle w:val="Ttulo2"/>
      </w:pPr>
      <w:r>
        <w:t>Entrevistada 2 — Mariana, 24 anos</w:t>
      </w:r>
    </w:p>
    <w:p w14:paraId="6AD92985" w14:textId="77777777" w:rsidR="00C55CBF" w:rsidRDefault="00000000">
      <w:r>
        <w:t>Perfil: Acompanha futebol, mas participa pouco de discussões.</w:t>
      </w:r>
    </w:p>
    <w:p w14:paraId="281AD432" w14:textId="77777777" w:rsidR="00C55CBF" w:rsidRDefault="00000000">
      <w:r>
        <w:t>Pergunta: Por que você raramente comenta?</w:t>
      </w:r>
    </w:p>
    <w:p w14:paraId="284B45D3" w14:textId="77777777" w:rsidR="00C55CBF" w:rsidRDefault="00000000">
      <w:r>
        <w:t>Resposta: “Às vezes eu quero comentar, mas vejo tanta gente discutindo que prefiro ficar quieta.”</w:t>
      </w:r>
    </w:p>
    <w:p w14:paraId="6AC28A50" w14:textId="77777777" w:rsidR="00C55CBF" w:rsidRDefault="00000000">
      <w:r>
        <w:t>Insight: Existe uma parcela de usuários potencialmente participativa que é inibida pelo comportamento da comunidade.</w:t>
      </w:r>
    </w:p>
    <w:p w14:paraId="44411706" w14:textId="77777777" w:rsidR="00C55CBF" w:rsidRDefault="00000000">
      <w:pPr>
        <w:pStyle w:val="Ttulo2"/>
      </w:pPr>
      <w:r>
        <w:t>Entrevistado 3 — Rafael, 29 anos</w:t>
      </w:r>
    </w:p>
    <w:p w14:paraId="101D139B" w14:textId="77777777" w:rsidR="00C55CBF" w:rsidRDefault="00000000">
      <w:r>
        <w:t>Perfil: Acompanha mercado da bola e notícias diariamente.</w:t>
      </w:r>
    </w:p>
    <w:p w14:paraId="4685CD4B" w14:textId="77777777" w:rsidR="00C55CBF" w:rsidRDefault="00000000">
      <w:r>
        <w:t>Pergunta: O que você gostaria de encontrar em um fórum?</w:t>
      </w:r>
    </w:p>
    <w:p w14:paraId="162181A0" w14:textId="77777777" w:rsidR="00C55CBF" w:rsidRDefault="00000000">
      <w:r>
        <w:t>Resposta: “Queria conseguir separar notícia, opinião e rumor. Às vezes todo mundo fala que uma contratação está certa e depois não acontece nada.”</w:t>
      </w:r>
    </w:p>
    <w:p w14:paraId="1E76A6A0" w14:textId="77777777" w:rsidR="00C55CBF" w:rsidRDefault="00000000">
      <w:r>
        <w:t>Insight: Existe necessidade de diferenciação entre informação, opinião e especulação.</w:t>
      </w:r>
    </w:p>
    <w:p w14:paraId="48E31740" w14:textId="77777777" w:rsidR="00C55CBF" w:rsidRDefault="00000000">
      <w:pPr>
        <w:pStyle w:val="Ttulo2"/>
      </w:pPr>
      <w:r>
        <w:t>Entrevistada 4 — Camila, 20 anos</w:t>
      </w:r>
    </w:p>
    <w:p w14:paraId="4AFFC4E5" w14:textId="77777777" w:rsidR="00C55CBF" w:rsidRDefault="00000000">
      <w:r>
        <w:t>Perfil: Acompanha principalmente jogos e jogadores.</w:t>
      </w:r>
    </w:p>
    <w:p w14:paraId="51316C71" w14:textId="77777777" w:rsidR="00C55CBF" w:rsidRDefault="00000000">
      <w:r>
        <w:t>Pergunta: Você participaria de um fórum?</w:t>
      </w:r>
    </w:p>
    <w:p w14:paraId="701A106D" w14:textId="77777777" w:rsidR="00C55CBF" w:rsidRDefault="00000000">
      <w:r>
        <w:t>Resposta: “Se fosse organizado e tivesse gente realmente interessada no Palmeiras, sim.”</w:t>
      </w:r>
    </w:p>
    <w:p w14:paraId="32F51C96" w14:textId="77777777" w:rsidR="00C55CBF" w:rsidRDefault="00000000">
      <w:r>
        <w:lastRenderedPageBreak/>
        <w:t>Pergunta: O que faria você voltar?</w:t>
      </w:r>
    </w:p>
    <w:p w14:paraId="00566B0E" w14:textId="77777777" w:rsidR="00C55CBF" w:rsidRDefault="00000000">
      <w:r>
        <w:t>Resposta: “Ver discussões novas e poder acompanhar o que as pessoas estão pensando depois dos jogos.”</w:t>
      </w:r>
    </w:p>
    <w:p w14:paraId="0E55B348" w14:textId="77777777" w:rsidR="00C55CBF" w:rsidRDefault="00000000">
      <w:r>
        <w:t>Insight: Novidade e comunidade são potenciais fatores de retenção.</w:t>
      </w:r>
    </w:p>
    <w:p w14:paraId="08CB97AB" w14:textId="77777777" w:rsidR="00C55CBF" w:rsidRDefault="00000000">
      <w:pPr>
        <w:pStyle w:val="Ttulo2"/>
      </w:pPr>
      <w:r>
        <w:t>Entrevistado 5 — Lucas, 23 anos</w:t>
      </w:r>
    </w:p>
    <w:p w14:paraId="05863A0C" w14:textId="77777777" w:rsidR="00C55CBF" w:rsidRDefault="00000000">
      <w:r>
        <w:t>Perfil: Torcedor bastante engajado.</w:t>
      </w:r>
    </w:p>
    <w:p w14:paraId="096D8981" w14:textId="77777777" w:rsidR="00C55CBF" w:rsidRDefault="00000000">
      <w:r>
        <w:t>Pergunta: O que você mais gosta em discussões de futebol?</w:t>
      </w:r>
    </w:p>
    <w:p w14:paraId="4A40C6CD" w14:textId="77777777" w:rsidR="00C55CBF" w:rsidRDefault="00000000">
      <w:r>
        <w:t>Resposta: “Gosto quando alguém apresenta um argumento diferente do meu e consegue explicar.”</w:t>
      </w:r>
    </w:p>
    <w:p w14:paraId="4BB86A3E" w14:textId="4E87C206" w:rsidR="00C55CBF" w:rsidRDefault="00000000" w:rsidP="00E321DD">
      <w:r>
        <w:t>Insight: Discordância não necessariamente é um problema. O problema pode estar na forma como a discordância acontece.</w:t>
      </w:r>
    </w:p>
    <w:p w14:paraId="76B5738E" w14:textId="77777777" w:rsidR="00C55CBF" w:rsidRDefault="00000000">
      <w:pPr>
        <w:pStyle w:val="Ttulo1"/>
      </w:pPr>
      <w:r>
        <w:t>9. Síntese das entrevistas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5F2450A6" w14:textId="77777777">
        <w:trPr>
          <w:jc w:val="center"/>
        </w:trPr>
        <w:tc>
          <w:tcPr>
            <w:tcW w:w="4824" w:type="dxa"/>
            <w:vAlign w:val="center"/>
          </w:tcPr>
          <w:p w14:paraId="2A1EFAB6" w14:textId="77777777" w:rsidR="00C55CBF" w:rsidRDefault="00000000">
            <w:r>
              <w:rPr>
                <w:b/>
              </w:rPr>
              <w:t>Tema</w:t>
            </w:r>
          </w:p>
        </w:tc>
        <w:tc>
          <w:tcPr>
            <w:tcW w:w="4824" w:type="dxa"/>
            <w:vAlign w:val="center"/>
          </w:tcPr>
          <w:p w14:paraId="0184CFCB" w14:textId="77777777" w:rsidR="00C55CBF" w:rsidRDefault="00000000">
            <w:r>
              <w:rPr>
                <w:b/>
              </w:rPr>
              <w:t>Insight</w:t>
            </w:r>
          </w:p>
        </w:tc>
      </w:tr>
      <w:tr w:rsidR="00C55CBF" w14:paraId="3F8F96AB" w14:textId="77777777">
        <w:trPr>
          <w:jc w:val="center"/>
        </w:trPr>
        <w:tc>
          <w:tcPr>
            <w:tcW w:w="4824" w:type="dxa"/>
            <w:vAlign w:val="center"/>
          </w:tcPr>
          <w:p w14:paraId="0F36C919" w14:textId="77777777" w:rsidR="00C55CBF" w:rsidRDefault="00000000">
            <w:r>
              <w:t>Pertencimento</w:t>
            </w:r>
          </w:p>
        </w:tc>
        <w:tc>
          <w:tcPr>
            <w:tcW w:w="4824" w:type="dxa"/>
            <w:vAlign w:val="center"/>
          </w:tcPr>
          <w:p w14:paraId="43CD8C63" w14:textId="77777777" w:rsidR="00C55CBF" w:rsidRDefault="00000000">
            <w:r>
              <w:t>O torcedor quer conversar com pessoas que compartilham uma paixão comum.</w:t>
            </w:r>
          </w:p>
        </w:tc>
      </w:tr>
      <w:tr w:rsidR="00C55CBF" w14:paraId="7A375406" w14:textId="77777777">
        <w:trPr>
          <w:jc w:val="center"/>
        </w:trPr>
        <w:tc>
          <w:tcPr>
            <w:tcW w:w="4824" w:type="dxa"/>
            <w:vAlign w:val="center"/>
          </w:tcPr>
          <w:p w14:paraId="0293FCC2" w14:textId="77777777" w:rsidR="00C55CBF" w:rsidRDefault="00000000">
            <w:r>
              <w:t>Organização</w:t>
            </w:r>
          </w:p>
        </w:tc>
        <w:tc>
          <w:tcPr>
            <w:tcW w:w="4824" w:type="dxa"/>
            <w:vAlign w:val="center"/>
          </w:tcPr>
          <w:p w14:paraId="025461C4" w14:textId="77777777" w:rsidR="00C55CBF" w:rsidRDefault="00000000">
            <w:r>
              <w:t>Existe dificuldade para acompanhar discussões em ambientes com grande volume de conteúdo.</w:t>
            </w:r>
          </w:p>
        </w:tc>
      </w:tr>
      <w:tr w:rsidR="00C55CBF" w14:paraId="3AC4D178" w14:textId="77777777">
        <w:trPr>
          <w:jc w:val="center"/>
        </w:trPr>
        <w:tc>
          <w:tcPr>
            <w:tcW w:w="4824" w:type="dxa"/>
            <w:vAlign w:val="center"/>
          </w:tcPr>
          <w:p w14:paraId="379F6762" w14:textId="77777777" w:rsidR="00C55CBF" w:rsidRDefault="00000000">
            <w:r>
              <w:t>Segurança emocional</w:t>
            </w:r>
          </w:p>
        </w:tc>
        <w:tc>
          <w:tcPr>
            <w:tcW w:w="4824" w:type="dxa"/>
            <w:vAlign w:val="center"/>
          </w:tcPr>
          <w:p w14:paraId="794DDA83" w14:textId="77777777" w:rsidR="00C55CBF" w:rsidRDefault="00000000">
            <w:r>
              <w:t>Discussões agressivas podem fazer usuários deixarem de participar.</w:t>
            </w:r>
          </w:p>
        </w:tc>
      </w:tr>
      <w:tr w:rsidR="00C55CBF" w14:paraId="6F8F4047" w14:textId="77777777">
        <w:trPr>
          <w:jc w:val="center"/>
        </w:trPr>
        <w:tc>
          <w:tcPr>
            <w:tcW w:w="4824" w:type="dxa"/>
            <w:vAlign w:val="center"/>
          </w:tcPr>
          <w:p w14:paraId="2BA4C86E" w14:textId="77777777" w:rsidR="00C55CBF" w:rsidRDefault="00000000">
            <w:r>
              <w:t>Credibilidade</w:t>
            </w:r>
          </w:p>
        </w:tc>
        <w:tc>
          <w:tcPr>
            <w:tcW w:w="4824" w:type="dxa"/>
            <w:vAlign w:val="center"/>
          </w:tcPr>
          <w:p w14:paraId="6BA9E3A6" w14:textId="77777777" w:rsidR="00C55CBF" w:rsidRDefault="00000000">
            <w:r>
              <w:t>O usuário deseja distinguir notícia, opinião, rumor e informação confirmada.</w:t>
            </w:r>
          </w:p>
        </w:tc>
      </w:tr>
      <w:tr w:rsidR="00C55CBF" w14:paraId="285DAC0B" w14:textId="77777777">
        <w:trPr>
          <w:jc w:val="center"/>
        </w:trPr>
        <w:tc>
          <w:tcPr>
            <w:tcW w:w="4824" w:type="dxa"/>
            <w:vAlign w:val="center"/>
          </w:tcPr>
          <w:p w14:paraId="65A1D010" w14:textId="77777777" w:rsidR="00C55CBF" w:rsidRDefault="00000000">
            <w:r>
              <w:t>Participação</w:t>
            </w:r>
          </w:p>
        </w:tc>
        <w:tc>
          <w:tcPr>
            <w:tcW w:w="4824" w:type="dxa"/>
            <w:vAlign w:val="center"/>
          </w:tcPr>
          <w:p w14:paraId="0BB7E1CA" w14:textId="77777777" w:rsidR="00C55CBF" w:rsidRDefault="00000000">
            <w:r>
              <w:t>Existem diferentes níveis de envolvimento: observador, leitor, comentarista, debatedor e criador de conteúdo.</w:t>
            </w:r>
          </w:p>
        </w:tc>
      </w:tr>
    </w:tbl>
    <w:p w14:paraId="2C9DFB89" w14:textId="77777777" w:rsidR="00C55CBF" w:rsidRDefault="00000000">
      <w:pPr>
        <w:pStyle w:val="Ttulo1"/>
      </w:pPr>
      <w:r>
        <w:t>10. Principais insights</w:t>
      </w:r>
    </w:p>
    <w:p w14:paraId="43C792EE" w14:textId="77777777" w:rsidR="00C55CBF" w:rsidRDefault="00000000">
      <w:pPr>
        <w:pStyle w:val="Ttulo2"/>
      </w:pPr>
      <w:r>
        <w:t>Insight 1 — “Eu quero discordar sem precisar brigar.”</w:t>
      </w:r>
    </w:p>
    <w:p w14:paraId="5A5C9E55" w14:textId="77777777" w:rsidR="00C55CBF" w:rsidRDefault="00000000">
      <w:r>
        <w:t>O problema não é necessariamente a existência de opiniões diferentes, mas a maneira como elas são apresentadas.</w:t>
      </w:r>
    </w:p>
    <w:p w14:paraId="2E3315F8" w14:textId="77777777" w:rsidR="00C55CBF" w:rsidRDefault="00000000">
      <w:pPr>
        <w:pStyle w:val="Ttulo2"/>
      </w:pPr>
      <w:r>
        <w:t>Insight 2 — “Quero encontrar uma discussão quando quiser voltar a ela.”</w:t>
      </w:r>
    </w:p>
    <w:p w14:paraId="78DEA4EE" w14:textId="77777777" w:rsidR="00C55CBF" w:rsidRDefault="00000000">
      <w:r>
        <w:t>O fórum deve funcionar como uma biblioteca de debates, não apenas como um fluxo infinito.</w:t>
      </w:r>
    </w:p>
    <w:p w14:paraId="106A3680" w14:textId="77777777" w:rsidR="00C55CBF" w:rsidRDefault="00000000">
      <w:pPr>
        <w:pStyle w:val="Ttulo2"/>
      </w:pPr>
      <w:r>
        <w:t>Insight 3 — “Quero saber o que é notícia e o que é opinião.”</w:t>
      </w:r>
    </w:p>
    <w:p w14:paraId="55B97FAD" w14:textId="77777777" w:rsidR="00C55CBF" w:rsidRDefault="00000000">
      <w:r>
        <w:t>A diferenciação de conteúdo pode aumentar a confiança.</w:t>
      </w:r>
    </w:p>
    <w:p w14:paraId="4863EC02" w14:textId="77777777" w:rsidR="00C55CBF" w:rsidRDefault="00000000">
      <w:pPr>
        <w:pStyle w:val="Ttulo2"/>
      </w:pPr>
      <w:r>
        <w:t>Insight 4 — “Nem sempre quero falar. Às vezes quero apenas acompanhar.”</w:t>
      </w:r>
    </w:p>
    <w:p w14:paraId="3C61F29A" w14:textId="77777777" w:rsidR="00C55CBF" w:rsidRDefault="00000000">
      <w:r>
        <w:t>A experiência precisa valorizar também o usuário silencioso.</w:t>
      </w:r>
    </w:p>
    <w:p w14:paraId="14A4CAAD" w14:textId="77777777" w:rsidR="00C55CBF" w:rsidRDefault="00000000">
      <w:pPr>
        <w:pStyle w:val="Ttulo2"/>
      </w:pPr>
      <w:r>
        <w:lastRenderedPageBreak/>
        <w:t>Insight 5 — “Quero sentir que estou conversando com outros palmeirenses.”</w:t>
      </w:r>
    </w:p>
    <w:p w14:paraId="11000254" w14:textId="77777777" w:rsidR="00C55CBF" w:rsidRDefault="00000000">
      <w:r>
        <w:t>O pertencimento é parte importante da proposta de valor.</w:t>
      </w:r>
    </w:p>
    <w:p w14:paraId="4865FBD3" w14:textId="77777777" w:rsidR="00C55CBF" w:rsidRDefault="00000000">
      <w:pPr>
        <w:pStyle w:val="Ttulo1"/>
      </w:pPr>
      <w:r>
        <w:t>11. Personas</w:t>
      </w:r>
    </w:p>
    <w:p w14:paraId="0B7AA70C" w14:textId="77777777" w:rsidR="00C55CBF" w:rsidRDefault="00000000">
      <w:pPr>
        <w:pStyle w:val="Ttulo2"/>
      </w:pPr>
      <w:r>
        <w:t>Persona 1 — O Torcedor Analista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437D0FEB" w14:textId="77777777">
        <w:trPr>
          <w:jc w:val="center"/>
        </w:trPr>
        <w:tc>
          <w:tcPr>
            <w:tcW w:w="4824" w:type="dxa"/>
            <w:vAlign w:val="center"/>
          </w:tcPr>
          <w:p w14:paraId="7B671F38" w14:textId="77777777" w:rsidR="00C55CBF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  <w:vAlign w:val="center"/>
          </w:tcPr>
          <w:p w14:paraId="3E259976" w14:textId="77777777" w:rsidR="00C55CBF" w:rsidRDefault="00000000">
            <w:r>
              <w:rPr>
                <w:b/>
              </w:rPr>
              <w:t>Descrição</w:t>
            </w:r>
          </w:p>
        </w:tc>
      </w:tr>
      <w:tr w:rsidR="00C55CBF" w14:paraId="002992D5" w14:textId="77777777">
        <w:trPr>
          <w:jc w:val="center"/>
        </w:trPr>
        <w:tc>
          <w:tcPr>
            <w:tcW w:w="4824" w:type="dxa"/>
            <w:vAlign w:val="center"/>
          </w:tcPr>
          <w:p w14:paraId="2FD89239" w14:textId="77777777" w:rsidR="00C55CBF" w:rsidRDefault="00000000">
            <w:r>
              <w:t>Nome</w:t>
            </w:r>
          </w:p>
        </w:tc>
        <w:tc>
          <w:tcPr>
            <w:tcW w:w="4824" w:type="dxa"/>
            <w:vAlign w:val="center"/>
          </w:tcPr>
          <w:p w14:paraId="226E651B" w14:textId="77777777" w:rsidR="00C55CBF" w:rsidRDefault="00000000">
            <w:r>
              <w:t>Gabriel</w:t>
            </w:r>
          </w:p>
        </w:tc>
      </w:tr>
      <w:tr w:rsidR="00C55CBF" w14:paraId="1F4CF0E4" w14:textId="77777777">
        <w:trPr>
          <w:jc w:val="center"/>
        </w:trPr>
        <w:tc>
          <w:tcPr>
            <w:tcW w:w="4824" w:type="dxa"/>
            <w:vAlign w:val="center"/>
          </w:tcPr>
          <w:p w14:paraId="55F29692" w14:textId="77777777" w:rsidR="00C55CBF" w:rsidRDefault="00000000">
            <w:r>
              <w:t>Idade</w:t>
            </w:r>
          </w:p>
        </w:tc>
        <w:tc>
          <w:tcPr>
            <w:tcW w:w="4824" w:type="dxa"/>
            <w:vAlign w:val="center"/>
          </w:tcPr>
          <w:p w14:paraId="56874AC9" w14:textId="77777777" w:rsidR="00C55CBF" w:rsidRDefault="00000000">
            <w:r>
              <w:t>24 anos</w:t>
            </w:r>
          </w:p>
        </w:tc>
      </w:tr>
      <w:tr w:rsidR="00C55CBF" w14:paraId="7AA17D82" w14:textId="77777777">
        <w:trPr>
          <w:jc w:val="center"/>
        </w:trPr>
        <w:tc>
          <w:tcPr>
            <w:tcW w:w="4824" w:type="dxa"/>
            <w:vAlign w:val="center"/>
          </w:tcPr>
          <w:p w14:paraId="65C21592" w14:textId="77777777" w:rsidR="00C55CBF" w:rsidRDefault="00000000">
            <w:r>
              <w:t>Profissão</w:t>
            </w:r>
          </w:p>
        </w:tc>
        <w:tc>
          <w:tcPr>
            <w:tcW w:w="4824" w:type="dxa"/>
            <w:vAlign w:val="center"/>
          </w:tcPr>
          <w:p w14:paraId="61C26B76" w14:textId="77777777" w:rsidR="00C55CBF" w:rsidRDefault="00000000">
            <w:r>
              <w:t>Estudante de tecnologia</w:t>
            </w:r>
          </w:p>
        </w:tc>
      </w:tr>
      <w:tr w:rsidR="00C55CBF" w14:paraId="0A4AB504" w14:textId="77777777">
        <w:trPr>
          <w:jc w:val="center"/>
        </w:trPr>
        <w:tc>
          <w:tcPr>
            <w:tcW w:w="4824" w:type="dxa"/>
            <w:vAlign w:val="center"/>
          </w:tcPr>
          <w:p w14:paraId="2058D6CB" w14:textId="77777777" w:rsidR="00C55CBF" w:rsidRDefault="00000000">
            <w:r>
              <w:t>Nível de envolvimento</w:t>
            </w:r>
          </w:p>
        </w:tc>
        <w:tc>
          <w:tcPr>
            <w:tcW w:w="4824" w:type="dxa"/>
            <w:vAlign w:val="center"/>
          </w:tcPr>
          <w:p w14:paraId="0B34F940" w14:textId="77777777" w:rsidR="00C55CBF" w:rsidRDefault="00000000">
            <w:r>
              <w:t>Alto</w:t>
            </w:r>
          </w:p>
        </w:tc>
      </w:tr>
      <w:tr w:rsidR="00C55CBF" w14:paraId="56197D63" w14:textId="77777777">
        <w:trPr>
          <w:jc w:val="center"/>
        </w:trPr>
        <w:tc>
          <w:tcPr>
            <w:tcW w:w="4824" w:type="dxa"/>
            <w:vAlign w:val="center"/>
          </w:tcPr>
          <w:p w14:paraId="6F0F06BC" w14:textId="77777777" w:rsidR="00C55CBF" w:rsidRDefault="00000000">
            <w:r>
              <w:t>Objetivo</w:t>
            </w:r>
          </w:p>
        </w:tc>
        <w:tc>
          <w:tcPr>
            <w:tcW w:w="4824" w:type="dxa"/>
            <w:vAlign w:val="center"/>
          </w:tcPr>
          <w:p w14:paraId="2E82418D" w14:textId="77777777" w:rsidR="00C55CBF" w:rsidRDefault="00000000">
            <w:r>
              <w:t>Analisar partidas, escalações e desempenho dos jogadores.</w:t>
            </w:r>
          </w:p>
        </w:tc>
      </w:tr>
      <w:tr w:rsidR="00C55CBF" w14:paraId="028A2BBB" w14:textId="77777777">
        <w:trPr>
          <w:jc w:val="center"/>
        </w:trPr>
        <w:tc>
          <w:tcPr>
            <w:tcW w:w="4824" w:type="dxa"/>
            <w:vAlign w:val="center"/>
          </w:tcPr>
          <w:p w14:paraId="2AEC1D87" w14:textId="77777777" w:rsidR="00C55CBF" w:rsidRDefault="00000000">
            <w:r>
              <w:t>Comportamentos</w:t>
            </w:r>
          </w:p>
        </w:tc>
        <w:tc>
          <w:tcPr>
            <w:tcW w:w="4824" w:type="dxa"/>
            <w:vAlign w:val="center"/>
          </w:tcPr>
          <w:p w14:paraId="3F35805C" w14:textId="77777777" w:rsidR="00C55CBF" w:rsidRDefault="00000000">
            <w:r>
              <w:t>acompanha jogos; pesquisa estatísticas; lê opiniões; gosta de debates; costuma argumentar nos comentários</w:t>
            </w:r>
          </w:p>
        </w:tc>
      </w:tr>
      <w:tr w:rsidR="00C55CBF" w14:paraId="7754C1D0" w14:textId="77777777">
        <w:trPr>
          <w:jc w:val="center"/>
        </w:trPr>
        <w:tc>
          <w:tcPr>
            <w:tcW w:w="4824" w:type="dxa"/>
            <w:vAlign w:val="center"/>
          </w:tcPr>
          <w:p w14:paraId="09BC6467" w14:textId="77777777" w:rsidR="00C55CBF" w:rsidRDefault="00000000">
            <w:r>
              <w:t>Frustrações</w:t>
            </w:r>
          </w:p>
        </w:tc>
        <w:tc>
          <w:tcPr>
            <w:tcW w:w="4824" w:type="dxa"/>
            <w:vAlign w:val="center"/>
          </w:tcPr>
          <w:p w14:paraId="1B647121" w14:textId="77777777" w:rsidR="00C55CBF" w:rsidRDefault="00000000">
            <w:r>
              <w:t>comentários superficiais; discussões agressivas; informações falsas; tópicos repetidos</w:t>
            </w:r>
          </w:p>
        </w:tc>
      </w:tr>
      <w:tr w:rsidR="00C55CBF" w14:paraId="63D39CA3" w14:textId="77777777">
        <w:trPr>
          <w:jc w:val="center"/>
        </w:trPr>
        <w:tc>
          <w:tcPr>
            <w:tcW w:w="4824" w:type="dxa"/>
            <w:vAlign w:val="center"/>
          </w:tcPr>
          <w:p w14:paraId="099C3A6B" w14:textId="77777777" w:rsidR="00C55CBF" w:rsidRDefault="00000000">
            <w:r>
              <w:t>Necessidade</w:t>
            </w:r>
          </w:p>
        </w:tc>
        <w:tc>
          <w:tcPr>
            <w:tcW w:w="4824" w:type="dxa"/>
            <w:vAlign w:val="center"/>
          </w:tcPr>
          <w:p w14:paraId="4979E1AE" w14:textId="77777777" w:rsidR="00C55CBF" w:rsidRDefault="00000000">
            <w:r>
              <w:t>Um ambiente onde possa debater profundamente sem transformar a conversa em conflito pessoal.</w:t>
            </w:r>
          </w:p>
        </w:tc>
      </w:tr>
      <w:tr w:rsidR="00C55CBF" w14:paraId="1C84A190" w14:textId="77777777">
        <w:trPr>
          <w:jc w:val="center"/>
        </w:trPr>
        <w:tc>
          <w:tcPr>
            <w:tcW w:w="4824" w:type="dxa"/>
            <w:vAlign w:val="center"/>
          </w:tcPr>
          <w:p w14:paraId="482CFD8B" w14:textId="77777777" w:rsidR="00C55CBF" w:rsidRDefault="00000000">
            <w:r>
              <w:t>Frase</w:t>
            </w:r>
          </w:p>
        </w:tc>
        <w:tc>
          <w:tcPr>
            <w:tcW w:w="4824" w:type="dxa"/>
            <w:vAlign w:val="center"/>
          </w:tcPr>
          <w:p w14:paraId="01079FA8" w14:textId="77777777" w:rsidR="00C55CBF" w:rsidRDefault="00000000">
            <w:r>
              <w:t>“Não preciso que concordem comigo. Só quero poder explicar meu ponto.”</w:t>
            </w:r>
          </w:p>
        </w:tc>
      </w:tr>
    </w:tbl>
    <w:p w14:paraId="2736C744" w14:textId="77777777" w:rsidR="00C55CBF" w:rsidRDefault="00000000">
      <w:pPr>
        <w:pStyle w:val="Ttulo2"/>
      </w:pPr>
      <w:r>
        <w:t>Persona 2 — A Torcedora Observadora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1A89B87E" w14:textId="77777777">
        <w:trPr>
          <w:jc w:val="center"/>
        </w:trPr>
        <w:tc>
          <w:tcPr>
            <w:tcW w:w="4824" w:type="dxa"/>
            <w:vAlign w:val="center"/>
          </w:tcPr>
          <w:p w14:paraId="7B873249" w14:textId="77777777" w:rsidR="00C55CBF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  <w:vAlign w:val="center"/>
          </w:tcPr>
          <w:p w14:paraId="0CA11405" w14:textId="77777777" w:rsidR="00C55CBF" w:rsidRDefault="00000000">
            <w:r>
              <w:rPr>
                <w:b/>
              </w:rPr>
              <w:t>Descrição</w:t>
            </w:r>
          </w:p>
        </w:tc>
      </w:tr>
      <w:tr w:rsidR="00C55CBF" w14:paraId="3DA66B4F" w14:textId="77777777">
        <w:trPr>
          <w:jc w:val="center"/>
        </w:trPr>
        <w:tc>
          <w:tcPr>
            <w:tcW w:w="4824" w:type="dxa"/>
            <w:vAlign w:val="center"/>
          </w:tcPr>
          <w:p w14:paraId="307787DA" w14:textId="77777777" w:rsidR="00C55CBF" w:rsidRDefault="00000000">
            <w:r>
              <w:t>Nome</w:t>
            </w:r>
          </w:p>
        </w:tc>
        <w:tc>
          <w:tcPr>
            <w:tcW w:w="4824" w:type="dxa"/>
            <w:vAlign w:val="center"/>
          </w:tcPr>
          <w:p w14:paraId="74A37402" w14:textId="77777777" w:rsidR="00C55CBF" w:rsidRDefault="00000000">
            <w:r>
              <w:t>Marina</w:t>
            </w:r>
          </w:p>
        </w:tc>
      </w:tr>
      <w:tr w:rsidR="00C55CBF" w14:paraId="5775E10A" w14:textId="77777777">
        <w:trPr>
          <w:jc w:val="center"/>
        </w:trPr>
        <w:tc>
          <w:tcPr>
            <w:tcW w:w="4824" w:type="dxa"/>
            <w:vAlign w:val="center"/>
          </w:tcPr>
          <w:p w14:paraId="346F95D5" w14:textId="77777777" w:rsidR="00C55CBF" w:rsidRDefault="00000000">
            <w:r>
              <w:t>Idade</w:t>
            </w:r>
          </w:p>
        </w:tc>
        <w:tc>
          <w:tcPr>
            <w:tcW w:w="4824" w:type="dxa"/>
            <w:vAlign w:val="center"/>
          </w:tcPr>
          <w:p w14:paraId="37D3E7F1" w14:textId="77777777" w:rsidR="00C55CBF" w:rsidRDefault="00000000">
            <w:r>
              <w:t>22 anos</w:t>
            </w:r>
          </w:p>
        </w:tc>
      </w:tr>
      <w:tr w:rsidR="00C55CBF" w14:paraId="316723E8" w14:textId="77777777">
        <w:trPr>
          <w:jc w:val="center"/>
        </w:trPr>
        <w:tc>
          <w:tcPr>
            <w:tcW w:w="4824" w:type="dxa"/>
            <w:vAlign w:val="center"/>
          </w:tcPr>
          <w:p w14:paraId="60472A54" w14:textId="77777777" w:rsidR="00C55CBF" w:rsidRDefault="00000000">
            <w:r>
              <w:t>Profissão</w:t>
            </w:r>
          </w:p>
        </w:tc>
        <w:tc>
          <w:tcPr>
            <w:tcW w:w="4824" w:type="dxa"/>
            <w:vAlign w:val="center"/>
          </w:tcPr>
          <w:p w14:paraId="252FAF5C" w14:textId="77777777" w:rsidR="00C55CBF" w:rsidRDefault="00000000">
            <w:r>
              <w:t>Estudante</w:t>
            </w:r>
          </w:p>
        </w:tc>
      </w:tr>
      <w:tr w:rsidR="00C55CBF" w14:paraId="24C5E13C" w14:textId="77777777">
        <w:trPr>
          <w:jc w:val="center"/>
        </w:trPr>
        <w:tc>
          <w:tcPr>
            <w:tcW w:w="4824" w:type="dxa"/>
            <w:vAlign w:val="center"/>
          </w:tcPr>
          <w:p w14:paraId="5CD939B2" w14:textId="77777777" w:rsidR="00C55CBF" w:rsidRDefault="00000000">
            <w:r>
              <w:t>Nível de envolvimento</w:t>
            </w:r>
          </w:p>
        </w:tc>
        <w:tc>
          <w:tcPr>
            <w:tcW w:w="4824" w:type="dxa"/>
            <w:vAlign w:val="center"/>
          </w:tcPr>
          <w:p w14:paraId="14874745" w14:textId="77777777" w:rsidR="00C55CBF" w:rsidRDefault="00000000">
            <w:r>
              <w:t>Médio</w:t>
            </w:r>
          </w:p>
        </w:tc>
      </w:tr>
      <w:tr w:rsidR="00C55CBF" w14:paraId="24F0DEF3" w14:textId="77777777">
        <w:trPr>
          <w:jc w:val="center"/>
        </w:trPr>
        <w:tc>
          <w:tcPr>
            <w:tcW w:w="4824" w:type="dxa"/>
            <w:vAlign w:val="center"/>
          </w:tcPr>
          <w:p w14:paraId="565E72FE" w14:textId="77777777" w:rsidR="00C55CBF" w:rsidRDefault="00000000">
            <w:r>
              <w:t>Objetivo</w:t>
            </w:r>
          </w:p>
        </w:tc>
        <w:tc>
          <w:tcPr>
            <w:tcW w:w="4824" w:type="dxa"/>
            <w:vAlign w:val="center"/>
          </w:tcPr>
          <w:p w14:paraId="006E5CF5" w14:textId="77777777" w:rsidR="00C55CBF" w:rsidRDefault="00000000">
            <w:r>
              <w:t>Acompanhar o que outros palmeirenses estão pensando.</w:t>
            </w:r>
          </w:p>
        </w:tc>
      </w:tr>
      <w:tr w:rsidR="00C55CBF" w14:paraId="383B2707" w14:textId="77777777">
        <w:trPr>
          <w:jc w:val="center"/>
        </w:trPr>
        <w:tc>
          <w:tcPr>
            <w:tcW w:w="4824" w:type="dxa"/>
            <w:vAlign w:val="center"/>
          </w:tcPr>
          <w:p w14:paraId="47A5CFBE" w14:textId="77777777" w:rsidR="00C55CBF" w:rsidRDefault="00000000">
            <w:r>
              <w:t>Comportamentos</w:t>
            </w:r>
          </w:p>
        </w:tc>
        <w:tc>
          <w:tcPr>
            <w:tcW w:w="4824" w:type="dxa"/>
            <w:vAlign w:val="center"/>
          </w:tcPr>
          <w:p w14:paraId="3F1F8B98" w14:textId="77777777" w:rsidR="00C55CBF" w:rsidRDefault="00000000">
            <w:r>
              <w:t>lê comentários; acompanha notícias; raramente publica; participa de enquetes; comenta quando se sente confortável</w:t>
            </w:r>
          </w:p>
        </w:tc>
      </w:tr>
      <w:tr w:rsidR="00C55CBF" w14:paraId="7376B6BF" w14:textId="77777777">
        <w:trPr>
          <w:jc w:val="center"/>
        </w:trPr>
        <w:tc>
          <w:tcPr>
            <w:tcW w:w="4824" w:type="dxa"/>
            <w:vAlign w:val="center"/>
          </w:tcPr>
          <w:p w14:paraId="50550518" w14:textId="77777777" w:rsidR="00C55CBF" w:rsidRDefault="00000000">
            <w:r>
              <w:t>Frustrações</w:t>
            </w:r>
          </w:p>
        </w:tc>
        <w:tc>
          <w:tcPr>
            <w:tcW w:w="4824" w:type="dxa"/>
            <w:vAlign w:val="center"/>
          </w:tcPr>
          <w:p w14:paraId="68B1437B" w14:textId="77777777" w:rsidR="00C55CBF" w:rsidRDefault="00000000">
            <w:r>
              <w:t>medo de receber respostas agressivas; excesso de comentários; discussões tóxicas</w:t>
            </w:r>
          </w:p>
        </w:tc>
      </w:tr>
      <w:tr w:rsidR="00C55CBF" w14:paraId="05FA2814" w14:textId="77777777">
        <w:trPr>
          <w:jc w:val="center"/>
        </w:trPr>
        <w:tc>
          <w:tcPr>
            <w:tcW w:w="4824" w:type="dxa"/>
            <w:vAlign w:val="center"/>
          </w:tcPr>
          <w:p w14:paraId="2C4DC143" w14:textId="77777777" w:rsidR="00C55CBF" w:rsidRDefault="00000000">
            <w:r>
              <w:t>Necessidade</w:t>
            </w:r>
          </w:p>
        </w:tc>
        <w:tc>
          <w:tcPr>
            <w:tcW w:w="4824" w:type="dxa"/>
            <w:vAlign w:val="center"/>
          </w:tcPr>
          <w:p w14:paraId="3DFBF531" w14:textId="77777777" w:rsidR="00C55CBF" w:rsidRDefault="00000000">
            <w:r>
              <w:t>Sentir que pode participar sem precisar dominar a discussão.</w:t>
            </w:r>
          </w:p>
        </w:tc>
      </w:tr>
      <w:tr w:rsidR="00C55CBF" w14:paraId="07C42C38" w14:textId="77777777">
        <w:trPr>
          <w:jc w:val="center"/>
        </w:trPr>
        <w:tc>
          <w:tcPr>
            <w:tcW w:w="4824" w:type="dxa"/>
            <w:vAlign w:val="center"/>
          </w:tcPr>
          <w:p w14:paraId="68E0417C" w14:textId="77777777" w:rsidR="00C55CBF" w:rsidRDefault="00000000">
            <w:r>
              <w:t>Frase</w:t>
            </w:r>
          </w:p>
        </w:tc>
        <w:tc>
          <w:tcPr>
            <w:tcW w:w="4824" w:type="dxa"/>
            <w:vAlign w:val="center"/>
          </w:tcPr>
          <w:p w14:paraId="7E3D110D" w14:textId="77777777" w:rsidR="00C55CBF" w:rsidRDefault="00000000">
            <w:r>
              <w:t>“Às vezes eu tenho opinião, mas não quero entrar em uma briga.”</w:t>
            </w:r>
          </w:p>
        </w:tc>
      </w:tr>
    </w:tbl>
    <w:p w14:paraId="0BE103A3" w14:textId="77777777" w:rsidR="00C55CBF" w:rsidRDefault="00000000">
      <w:pPr>
        <w:pStyle w:val="Ttulo2"/>
      </w:pPr>
      <w:r>
        <w:t>Persona 3 — O Torcedor Nostálgico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4EC102E7" w14:textId="77777777">
        <w:trPr>
          <w:jc w:val="center"/>
        </w:trPr>
        <w:tc>
          <w:tcPr>
            <w:tcW w:w="4824" w:type="dxa"/>
            <w:vAlign w:val="center"/>
          </w:tcPr>
          <w:p w14:paraId="52554CE5" w14:textId="77777777" w:rsidR="00C55CBF" w:rsidRDefault="00000000">
            <w:r>
              <w:rPr>
                <w:b/>
              </w:rPr>
              <w:t>Campo</w:t>
            </w:r>
          </w:p>
        </w:tc>
        <w:tc>
          <w:tcPr>
            <w:tcW w:w="4824" w:type="dxa"/>
            <w:vAlign w:val="center"/>
          </w:tcPr>
          <w:p w14:paraId="2D73CE60" w14:textId="77777777" w:rsidR="00C55CBF" w:rsidRDefault="00000000">
            <w:r>
              <w:rPr>
                <w:b/>
              </w:rPr>
              <w:t>Descrição</w:t>
            </w:r>
          </w:p>
        </w:tc>
      </w:tr>
      <w:tr w:rsidR="00C55CBF" w14:paraId="7F807663" w14:textId="77777777">
        <w:trPr>
          <w:jc w:val="center"/>
        </w:trPr>
        <w:tc>
          <w:tcPr>
            <w:tcW w:w="4824" w:type="dxa"/>
            <w:vAlign w:val="center"/>
          </w:tcPr>
          <w:p w14:paraId="5D994370" w14:textId="77777777" w:rsidR="00C55CBF" w:rsidRDefault="00000000">
            <w:r>
              <w:t>Nome</w:t>
            </w:r>
          </w:p>
        </w:tc>
        <w:tc>
          <w:tcPr>
            <w:tcW w:w="4824" w:type="dxa"/>
            <w:vAlign w:val="center"/>
          </w:tcPr>
          <w:p w14:paraId="5BBD12A0" w14:textId="77777777" w:rsidR="00C55CBF" w:rsidRDefault="00000000">
            <w:r>
              <w:t>Carlos</w:t>
            </w:r>
          </w:p>
        </w:tc>
      </w:tr>
      <w:tr w:rsidR="00C55CBF" w14:paraId="56DB2B9A" w14:textId="77777777">
        <w:trPr>
          <w:jc w:val="center"/>
        </w:trPr>
        <w:tc>
          <w:tcPr>
            <w:tcW w:w="4824" w:type="dxa"/>
            <w:vAlign w:val="center"/>
          </w:tcPr>
          <w:p w14:paraId="7E4AB43D" w14:textId="77777777" w:rsidR="00C55CBF" w:rsidRDefault="00000000">
            <w:r>
              <w:t>Idade</w:t>
            </w:r>
          </w:p>
        </w:tc>
        <w:tc>
          <w:tcPr>
            <w:tcW w:w="4824" w:type="dxa"/>
            <w:vAlign w:val="center"/>
          </w:tcPr>
          <w:p w14:paraId="12F1872B" w14:textId="77777777" w:rsidR="00C55CBF" w:rsidRDefault="00000000">
            <w:r>
              <w:t>38 anos</w:t>
            </w:r>
          </w:p>
        </w:tc>
      </w:tr>
      <w:tr w:rsidR="00C55CBF" w14:paraId="50C0E7EC" w14:textId="77777777">
        <w:trPr>
          <w:jc w:val="center"/>
        </w:trPr>
        <w:tc>
          <w:tcPr>
            <w:tcW w:w="4824" w:type="dxa"/>
            <w:vAlign w:val="center"/>
          </w:tcPr>
          <w:p w14:paraId="31248884" w14:textId="77777777" w:rsidR="00C55CBF" w:rsidRDefault="00000000">
            <w:r>
              <w:t>Profissão</w:t>
            </w:r>
          </w:p>
        </w:tc>
        <w:tc>
          <w:tcPr>
            <w:tcW w:w="4824" w:type="dxa"/>
            <w:vAlign w:val="center"/>
          </w:tcPr>
          <w:p w14:paraId="6195F410" w14:textId="77777777" w:rsidR="00C55CBF" w:rsidRDefault="00000000">
            <w:r>
              <w:t>Administrador</w:t>
            </w:r>
          </w:p>
        </w:tc>
      </w:tr>
      <w:tr w:rsidR="00C55CBF" w14:paraId="4E6F016B" w14:textId="77777777">
        <w:trPr>
          <w:jc w:val="center"/>
        </w:trPr>
        <w:tc>
          <w:tcPr>
            <w:tcW w:w="4824" w:type="dxa"/>
            <w:vAlign w:val="center"/>
          </w:tcPr>
          <w:p w14:paraId="138E27F9" w14:textId="77777777" w:rsidR="00C55CBF" w:rsidRDefault="00000000">
            <w:r>
              <w:t>Nível de envolvimento</w:t>
            </w:r>
          </w:p>
        </w:tc>
        <w:tc>
          <w:tcPr>
            <w:tcW w:w="4824" w:type="dxa"/>
            <w:vAlign w:val="center"/>
          </w:tcPr>
          <w:p w14:paraId="4FA029C3" w14:textId="77777777" w:rsidR="00C55CBF" w:rsidRDefault="00000000">
            <w:r>
              <w:t>Alto</w:t>
            </w:r>
          </w:p>
        </w:tc>
      </w:tr>
      <w:tr w:rsidR="00C55CBF" w14:paraId="0902BC5D" w14:textId="77777777">
        <w:trPr>
          <w:jc w:val="center"/>
        </w:trPr>
        <w:tc>
          <w:tcPr>
            <w:tcW w:w="4824" w:type="dxa"/>
            <w:vAlign w:val="center"/>
          </w:tcPr>
          <w:p w14:paraId="13964F13" w14:textId="77777777" w:rsidR="00C55CBF" w:rsidRDefault="00000000">
            <w:r>
              <w:lastRenderedPageBreak/>
              <w:t>Objetivo</w:t>
            </w:r>
          </w:p>
        </w:tc>
        <w:tc>
          <w:tcPr>
            <w:tcW w:w="4824" w:type="dxa"/>
            <w:vAlign w:val="center"/>
          </w:tcPr>
          <w:p w14:paraId="08644048" w14:textId="77777777" w:rsidR="00C55CBF" w:rsidRDefault="00000000">
            <w:r>
              <w:t>Conversar sobre história do Palmeiras e compartilhar experiências.</w:t>
            </w:r>
          </w:p>
        </w:tc>
      </w:tr>
      <w:tr w:rsidR="00C55CBF" w14:paraId="53D62C51" w14:textId="77777777">
        <w:trPr>
          <w:jc w:val="center"/>
        </w:trPr>
        <w:tc>
          <w:tcPr>
            <w:tcW w:w="4824" w:type="dxa"/>
            <w:vAlign w:val="center"/>
          </w:tcPr>
          <w:p w14:paraId="4900E3B9" w14:textId="77777777" w:rsidR="00C55CBF" w:rsidRDefault="00000000">
            <w:r>
              <w:t>Comportamentos</w:t>
            </w:r>
          </w:p>
        </w:tc>
        <w:tc>
          <w:tcPr>
            <w:tcW w:w="4824" w:type="dxa"/>
            <w:vAlign w:val="center"/>
          </w:tcPr>
          <w:p w14:paraId="422D02EE" w14:textId="77777777" w:rsidR="00C55CBF" w:rsidRDefault="00000000">
            <w:r>
              <w:t>acompanha o clube há muitos anos; gosta de história; participa de debates; compara diferentes gerações</w:t>
            </w:r>
          </w:p>
        </w:tc>
      </w:tr>
      <w:tr w:rsidR="00C55CBF" w14:paraId="37F46A71" w14:textId="77777777">
        <w:trPr>
          <w:jc w:val="center"/>
        </w:trPr>
        <w:tc>
          <w:tcPr>
            <w:tcW w:w="4824" w:type="dxa"/>
            <w:vAlign w:val="center"/>
          </w:tcPr>
          <w:p w14:paraId="5A6F00AE" w14:textId="77777777" w:rsidR="00C55CBF" w:rsidRDefault="00000000">
            <w:r>
              <w:t>Frustrações</w:t>
            </w:r>
          </w:p>
        </w:tc>
        <w:tc>
          <w:tcPr>
            <w:tcW w:w="4824" w:type="dxa"/>
            <w:vAlign w:val="center"/>
          </w:tcPr>
          <w:p w14:paraId="6F7A0A92" w14:textId="77777777" w:rsidR="00C55CBF" w:rsidRDefault="00000000">
            <w:r>
              <w:t>discussões que ignoram a história do clube; usuários que provocam; conteúdo superficial</w:t>
            </w:r>
          </w:p>
        </w:tc>
      </w:tr>
      <w:tr w:rsidR="00C55CBF" w14:paraId="44EA88B2" w14:textId="77777777">
        <w:trPr>
          <w:jc w:val="center"/>
        </w:trPr>
        <w:tc>
          <w:tcPr>
            <w:tcW w:w="4824" w:type="dxa"/>
            <w:vAlign w:val="center"/>
          </w:tcPr>
          <w:p w14:paraId="36A43E01" w14:textId="77777777" w:rsidR="00C55CBF" w:rsidRDefault="00000000">
            <w:r>
              <w:t>Necessidade</w:t>
            </w:r>
          </w:p>
        </w:tc>
        <w:tc>
          <w:tcPr>
            <w:tcW w:w="4824" w:type="dxa"/>
            <w:vAlign w:val="center"/>
          </w:tcPr>
          <w:p w14:paraId="55EB74BE" w14:textId="77777777" w:rsidR="00C55CBF" w:rsidRDefault="00000000">
            <w:r>
              <w:t>Um espaço que valorize memória, história e identidade palmeirense.</w:t>
            </w:r>
          </w:p>
        </w:tc>
      </w:tr>
      <w:tr w:rsidR="00C55CBF" w14:paraId="40B7C640" w14:textId="77777777">
        <w:trPr>
          <w:jc w:val="center"/>
        </w:trPr>
        <w:tc>
          <w:tcPr>
            <w:tcW w:w="4824" w:type="dxa"/>
            <w:vAlign w:val="center"/>
          </w:tcPr>
          <w:p w14:paraId="748AEF2D" w14:textId="77777777" w:rsidR="00C55CBF" w:rsidRDefault="00000000">
            <w:r>
              <w:t>Frase</w:t>
            </w:r>
          </w:p>
        </w:tc>
        <w:tc>
          <w:tcPr>
            <w:tcW w:w="4824" w:type="dxa"/>
            <w:vAlign w:val="center"/>
          </w:tcPr>
          <w:p w14:paraId="11067B60" w14:textId="77777777" w:rsidR="00C55CBF" w:rsidRDefault="00000000">
            <w:r>
              <w:t>“Eu gosto de falar do Palmeiras de hoje, mas também gosto de lembrar de onde o clube veio.”</w:t>
            </w:r>
          </w:p>
        </w:tc>
      </w:tr>
    </w:tbl>
    <w:p w14:paraId="653D5DD0" w14:textId="77777777" w:rsidR="00C55CBF" w:rsidRDefault="00000000">
      <w:pPr>
        <w:pStyle w:val="Ttulo1"/>
      </w:pPr>
      <w:r>
        <w:t>12. Mapa de empatia</w:t>
      </w:r>
    </w:p>
    <w:p w14:paraId="7E44E939" w14:textId="77777777" w:rsidR="00C55CBF" w:rsidRDefault="00000000">
      <w:pPr>
        <w:pStyle w:val="Ttulo2"/>
      </w:pPr>
      <w:r>
        <w:t>Gabriel — Torcedor Analista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1E62E434" w14:textId="77777777">
        <w:trPr>
          <w:jc w:val="center"/>
        </w:trPr>
        <w:tc>
          <w:tcPr>
            <w:tcW w:w="4824" w:type="dxa"/>
            <w:vAlign w:val="center"/>
          </w:tcPr>
          <w:p w14:paraId="34B428CB" w14:textId="77777777" w:rsidR="00C55CBF" w:rsidRDefault="00000000">
            <w:r>
              <w:rPr>
                <w:b/>
              </w:rPr>
              <w:t>Dimensão</w:t>
            </w:r>
          </w:p>
        </w:tc>
        <w:tc>
          <w:tcPr>
            <w:tcW w:w="4824" w:type="dxa"/>
            <w:vAlign w:val="center"/>
          </w:tcPr>
          <w:p w14:paraId="7E8DBB99" w14:textId="77777777" w:rsidR="00C55CBF" w:rsidRDefault="00000000">
            <w:r>
              <w:rPr>
                <w:b/>
              </w:rPr>
              <w:t>Conteúdo</w:t>
            </w:r>
          </w:p>
        </w:tc>
      </w:tr>
      <w:tr w:rsidR="00C55CBF" w14:paraId="33536B62" w14:textId="77777777">
        <w:trPr>
          <w:jc w:val="center"/>
        </w:trPr>
        <w:tc>
          <w:tcPr>
            <w:tcW w:w="4824" w:type="dxa"/>
            <w:vAlign w:val="center"/>
          </w:tcPr>
          <w:p w14:paraId="52D9700A" w14:textId="77777777" w:rsidR="00C55CBF" w:rsidRDefault="00000000">
            <w:r>
              <w:t>Pensa</w:t>
            </w:r>
          </w:p>
        </w:tc>
        <w:tc>
          <w:tcPr>
            <w:tcW w:w="4824" w:type="dxa"/>
            <w:vAlign w:val="center"/>
          </w:tcPr>
          <w:p w14:paraId="7AABFE9B" w14:textId="77777777" w:rsidR="00C55CBF" w:rsidRDefault="00000000">
            <w:r>
              <w:t>Será que o time deveria jogar diferente?</w:t>
            </w:r>
          </w:p>
        </w:tc>
      </w:tr>
      <w:tr w:rsidR="00C55CBF" w14:paraId="6F6426DE" w14:textId="77777777">
        <w:trPr>
          <w:jc w:val="center"/>
        </w:trPr>
        <w:tc>
          <w:tcPr>
            <w:tcW w:w="4824" w:type="dxa"/>
            <w:vAlign w:val="center"/>
          </w:tcPr>
          <w:p w14:paraId="224B57CF" w14:textId="77777777" w:rsidR="00C55CBF" w:rsidRDefault="00000000">
            <w:r>
              <w:t>Sente</w:t>
            </w:r>
          </w:p>
        </w:tc>
        <w:tc>
          <w:tcPr>
            <w:tcW w:w="4824" w:type="dxa"/>
            <w:vAlign w:val="center"/>
          </w:tcPr>
          <w:p w14:paraId="3F74656F" w14:textId="77777777" w:rsidR="00C55CBF" w:rsidRDefault="00000000">
            <w:r>
              <w:t>Curiosidade e vontade de defender sua opinião.</w:t>
            </w:r>
          </w:p>
        </w:tc>
      </w:tr>
      <w:tr w:rsidR="00C55CBF" w14:paraId="63045C34" w14:textId="77777777">
        <w:trPr>
          <w:jc w:val="center"/>
        </w:trPr>
        <w:tc>
          <w:tcPr>
            <w:tcW w:w="4824" w:type="dxa"/>
            <w:vAlign w:val="center"/>
          </w:tcPr>
          <w:p w14:paraId="703400CA" w14:textId="77777777" w:rsidR="00C55CBF" w:rsidRDefault="00000000">
            <w:r>
              <w:t>Vê</w:t>
            </w:r>
          </w:p>
        </w:tc>
        <w:tc>
          <w:tcPr>
            <w:tcW w:w="4824" w:type="dxa"/>
            <w:vAlign w:val="center"/>
          </w:tcPr>
          <w:p w14:paraId="160F4630" w14:textId="77777777" w:rsidR="00C55CBF" w:rsidRDefault="00000000">
            <w:r>
              <w:t>Muitos comentários rápidos e pouco aprofundamento.</w:t>
            </w:r>
          </w:p>
        </w:tc>
      </w:tr>
      <w:tr w:rsidR="00C55CBF" w14:paraId="0DDE8351" w14:textId="77777777">
        <w:trPr>
          <w:jc w:val="center"/>
        </w:trPr>
        <w:tc>
          <w:tcPr>
            <w:tcW w:w="4824" w:type="dxa"/>
            <w:vAlign w:val="center"/>
          </w:tcPr>
          <w:p w14:paraId="39521CA5" w14:textId="77777777" w:rsidR="00C55CBF" w:rsidRDefault="00000000">
            <w:r>
              <w:t>Fala</w:t>
            </w:r>
          </w:p>
        </w:tc>
        <w:tc>
          <w:tcPr>
            <w:tcW w:w="4824" w:type="dxa"/>
            <w:vAlign w:val="center"/>
          </w:tcPr>
          <w:p w14:paraId="1E21B30C" w14:textId="77777777" w:rsidR="00C55CBF" w:rsidRDefault="00000000">
            <w:r>
              <w:t>Discordo, mas vou explicar o motivo.</w:t>
            </w:r>
          </w:p>
        </w:tc>
      </w:tr>
      <w:tr w:rsidR="00C55CBF" w14:paraId="043C5441" w14:textId="77777777">
        <w:trPr>
          <w:jc w:val="center"/>
        </w:trPr>
        <w:tc>
          <w:tcPr>
            <w:tcW w:w="4824" w:type="dxa"/>
            <w:vAlign w:val="center"/>
          </w:tcPr>
          <w:p w14:paraId="2C60777E" w14:textId="77777777" w:rsidR="00C55CBF" w:rsidRDefault="00000000">
            <w:r>
              <w:t>Dores</w:t>
            </w:r>
          </w:p>
        </w:tc>
        <w:tc>
          <w:tcPr>
            <w:tcW w:w="4824" w:type="dxa"/>
            <w:vAlign w:val="center"/>
          </w:tcPr>
          <w:p w14:paraId="0BD4F80A" w14:textId="77777777" w:rsidR="00C55CBF" w:rsidRDefault="00000000">
            <w:r>
              <w:t>Discussões tóxicas; fake news; comentários repetidos.</w:t>
            </w:r>
          </w:p>
        </w:tc>
      </w:tr>
      <w:tr w:rsidR="00C55CBF" w14:paraId="507ACBE2" w14:textId="77777777">
        <w:trPr>
          <w:jc w:val="center"/>
        </w:trPr>
        <w:tc>
          <w:tcPr>
            <w:tcW w:w="4824" w:type="dxa"/>
            <w:vAlign w:val="center"/>
          </w:tcPr>
          <w:p w14:paraId="1978F312" w14:textId="77777777" w:rsidR="00C55CBF" w:rsidRDefault="00000000">
            <w:r>
              <w:t>Ganhos</w:t>
            </w:r>
          </w:p>
        </w:tc>
        <w:tc>
          <w:tcPr>
            <w:tcW w:w="4824" w:type="dxa"/>
            <w:vAlign w:val="center"/>
          </w:tcPr>
          <w:p w14:paraId="5011A885" w14:textId="77777777" w:rsidR="00C55CBF" w:rsidRDefault="00000000">
            <w:r>
              <w:t>Debates aprofundados; usuários interessados; informações organizadas.</w:t>
            </w:r>
          </w:p>
        </w:tc>
      </w:tr>
    </w:tbl>
    <w:p w14:paraId="11EC8794" w14:textId="77777777" w:rsidR="00C55CBF" w:rsidRDefault="00000000">
      <w:pPr>
        <w:pStyle w:val="Ttulo1"/>
      </w:pPr>
      <w:r>
        <w:t>13. Jornada do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C55CBF" w14:paraId="1FC21813" w14:textId="77777777">
        <w:trPr>
          <w:jc w:val="center"/>
        </w:trPr>
        <w:tc>
          <w:tcPr>
            <w:tcW w:w="1930" w:type="dxa"/>
            <w:vAlign w:val="center"/>
          </w:tcPr>
          <w:p w14:paraId="3A19F083" w14:textId="77777777" w:rsidR="00C55CBF" w:rsidRDefault="00000000">
            <w:r>
              <w:rPr>
                <w:b/>
              </w:rPr>
              <w:t>Etapa</w:t>
            </w:r>
          </w:p>
        </w:tc>
        <w:tc>
          <w:tcPr>
            <w:tcW w:w="1930" w:type="dxa"/>
            <w:vAlign w:val="center"/>
          </w:tcPr>
          <w:p w14:paraId="102CB0D4" w14:textId="77777777" w:rsidR="00C55CBF" w:rsidRDefault="00000000">
            <w:r>
              <w:rPr>
                <w:b/>
              </w:rPr>
              <w:t>Ação</w:t>
            </w:r>
          </w:p>
        </w:tc>
        <w:tc>
          <w:tcPr>
            <w:tcW w:w="1930" w:type="dxa"/>
            <w:vAlign w:val="center"/>
          </w:tcPr>
          <w:p w14:paraId="1D886353" w14:textId="77777777" w:rsidR="00C55CBF" w:rsidRDefault="00000000">
            <w:r>
              <w:rPr>
                <w:b/>
              </w:rPr>
              <w:t>Pensamento</w:t>
            </w:r>
          </w:p>
        </w:tc>
        <w:tc>
          <w:tcPr>
            <w:tcW w:w="1930" w:type="dxa"/>
            <w:vAlign w:val="center"/>
          </w:tcPr>
          <w:p w14:paraId="1457245F" w14:textId="77777777" w:rsidR="00C55CBF" w:rsidRDefault="00000000">
            <w:r>
              <w:rPr>
                <w:b/>
              </w:rPr>
              <w:t>Sentimento</w:t>
            </w:r>
          </w:p>
        </w:tc>
        <w:tc>
          <w:tcPr>
            <w:tcW w:w="1930" w:type="dxa"/>
            <w:vAlign w:val="center"/>
          </w:tcPr>
          <w:p w14:paraId="6E1B1358" w14:textId="77777777" w:rsidR="00C55CBF" w:rsidRDefault="00000000">
            <w:r>
              <w:rPr>
                <w:b/>
              </w:rPr>
              <w:t>Oportunidade</w:t>
            </w:r>
          </w:p>
        </w:tc>
      </w:tr>
      <w:tr w:rsidR="00C55CBF" w14:paraId="266EF0B6" w14:textId="77777777">
        <w:trPr>
          <w:jc w:val="center"/>
        </w:trPr>
        <w:tc>
          <w:tcPr>
            <w:tcW w:w="1930" w:type="dxa"/>
            <w:vAlign w:val="center"/>
          </w:tcPr>
          <w:p w14:paraId="7422432D" w14:textId="77777777" w:rsidR="00C55CBF" w:rsidRDefault="00000000">
            <w:r>
              <w:t>Descoberta</w:t>
            </w:r>
          </w:p>
        </w:tc>
        <w:tc>
          <w:tcPr>
            <w:tcW w:w="1930" w:type="dxa"/>
            <w:vAlign w:val="center"/>
          </w:tcPr>
          <w:p w14:paraId="617810FA" w14:textId="77777777" w:rsidR="00C55CBF" w:rsidRDefault="00000000">
            <w:r>
              <w:t>Entra no fórum</w:t>
            </w:r>
          </w:p>
        </w:tc>
        <w:tc>
          <w:tcPr>
            <w:tcW w:w="1930" w:type="dxa"/>
            <w:vAlign w:val="center"/>
          </w:tcPr>
          <w:p w14:paraId="56303BEF" w14:textId="77777777" w:rsidR="00C55CBF" w:rsidRDefault="00000000">
            <w:r>
              <w:t>Quero ver o que estão falando.</w:t>
            </w:r>
          </w:p>
        </w:tc>
        <w:tc>
          <w:tcPr>
            <w:tcW w:w="1930" w:type="dxa"/>
            <w:vAlign w:val="center"/>
          </w:tcPr>
          <w:p w14:paraId="137815FF" w14:textId="77777777" w:rsidR="00C55CBF" w:rsidRDefault="00000000">
            <w:r>
              <w:t>Curiosidade</w:t>
            </w:r>
          </w:p>
        </w:tc>
        <w:tc>
          <w:tcPr>
            <w:tcW w:w="1930" w:type="dxa"/>
            <w:vAlign w:val="center"/>
          </w:tcPr>
          <w:p w14:paraId="00F086C5" w14:textId="77777777" w:rsidR="00C55CBF" w:rsidRDefault="00000000">
            <w:r>
              <w:t>Destaques pós-jogo</w:t>
            </w:r>
          </w:p>
        </w:tc>
      </w:tr>
      <w:tr w:rsidR="00C55CBF" w14:paraId="53FC0F73" w14:textId="77777777">
        <w:trPr>
          <w:jc w:val="center"/>
        </w:trPr>
        <w:tc>
          <w:tcPr>
            <w:tcW w:w="1930" w:type="dxa"/>
            <w:vAlign w:val="center"/>
          </w:tcPr>
          <w:p w14:paraId="091531FD" w14:textId="77777777" w:rsidR="00C55CBF" w:rsidRDefault="00000000">
            <w:r>
              <w:t>Exploração</w:t>
            </w:r>
          </w:p>
        </w:tc>
        <w:tc>
          <w:tcPr>
            <w:tcW w:w="1930" w:type="dxa"/>
            <w:vAlign w:val="center"/>
          </w:tcPr>
          <w:p w14:paraId="0D2B7AE9" w14:textId="77777777" w:rsidR="00C55CBF" w:rsidRDefault="00000000">
            <w:r>
              <w:t>Procura a partida</w:t>
            </w:r>
          </w:p>
        </w:tc>
        <w:tc>
          <w:tcPr>
            <w:tcW w:w="1930" w:type="dxa"/>
            <w:vAlign w:val="center"/>
          </w:tcPr>
          <w:p w14:paraId="5816FD1F" w14:textId="77777777" w:rsidR="00C55CBF" w:rsidRDefault="00000000">
            <w:r>
              <w:t>Será que já existe um tópico?</w:t>
            </w:r>
          </w:p>
        </w:tc>
        <w:tc>
          <w:tcPr>
            <w:tcW w:w="1930" w:type="dxa"/>
            <w:vAlign w:val="center"/>
          </w:tcPr>
          <w:p w14:paraId="04F96080" w14:textId="77777777" w:rsidR="00C55CBF" w:rsidRDefault="00000000">
            <w:r>
              <w:t>Expectativa</w:t>
            </w:r>
          </w:p>
        </w:tc>
        <w:tc>
          <w:tcPr>
            <w:tcW w:w="1930" w:type="dxa"/>
            <w:vAlign w:val="center"/>
          </w:tcPr>
          <w:p w14:paraId="6DF7BC34" w14:textId="77777777" w:rsidR="00C55CBF" w:rsidRDefault="00000000">
            <w:r>
              <w:t>Busca inteligente</w:t>
            </w:r>
          </w:p>
        </w:tc>
      </w:tr>
      <w:tr w:rsidR="00C55CBF" w14:paraId="0FCE7CBF" w14:textId="77777777">
        <w:trPr>
          <w:jc w:val="center"/>
        </w:trPr>
        <w:tc>
          <w:tcPr>
            <w:tcW w:w="1930" w:type="dxa"/>
            <w:vAlign w:val="center"/>
          </w:tcPr>
          <w:p w14:paraId="07E992A9" w14:textId="77777777" w:rsidR="00C55CBF" w:rsidRDefault="00000000">
            <w:r>
              <w:t>Leitura</w:t>
            </w:r>
          </w:p>
        </w:tc>
        <w:tc>
          <w:tcPr>
            <w:tcW w:w="1930" w:type="dxa"/>
            <w:vAlign w:val="center"/>
          </w:tcPr>
          <w:p w14:paraId="26AC15BE" w14:textId="77777777" w:rsidR="00C55CBF" w:rsidRDefault="00000000">
            <w:r>
              <w:t>Lê comentários</w:t>
            </w:r>
          </w:p>
        </w:tc>
        <w:tc>
          <w:tcPr>
            <w:tcW w:w="1930" w:type="dxa"/>
            <w:vAlign w:val="center"/>
          </w:tcPr>
          <w:p w14:paraId="32CAE447" w14:textId="77777777" w:rsidR="00C55CBF" w:rsidRDefault="00000000">
            <w:r>
              <w:t>Tem opiniões diferentes.</w:t>
            </w:r>
          </w:p>
        </w:tc>
        <w:tc>
          <w:tcPr>
            <w:tcW w:w="1930" w:type="dxa"/>
            <w:vAlign w:val="center"/>
          </w:tcPr>
          <w:p w14:paraId="2CA451DC" w14:textId="77777777" w:rsidR="00C55CBF" w:rsidRDefault="00000000">
            <w:r>
              <w:t>Interesse</w:t>
            </w:r>
          </w:p>
        </w:tc>
        <w:tc>
          <w:tcPr>
            <w:tcW w:w="1930" w:type="dxa"/>
            <w:vAlign w:val="center"/>
          </w:tcPr>
          <w:p w14:paraId="36E52523" w14:textId="77777777" w:rsidR="00C55CBF" w:rsidRDefault="00000000">
            <w:r>
              <w:t>Organização</w:t>
            </w:r>
          </w:p>
        </w:tc>
      </w:tr>
      <w:tr w:rsidR="00C55CBF" w14:paraId="638A8725" w14:textId="77777777">
        <w:trPr>
          <w:jc w:val="center"/>
        </w:trPr>
        <w:tc>
          <w:tcPr>
            <w:tcW w:w="1930" w:type="dxa"/>
            <w:vAlign w:val="center"/>
          </w:tcPr>
          <w:p w14:paraId="7F94545E" w14:textId="77777777" w:rsidR="00C55CBF" w:rsidRDefault="00000000">
            <w:r>
              <w:t>Participação</w:t>
            </w:r>
          </w:p>
        </w:tc>
        <w:tc>
          <w:tcPr>
            <w:tcW w:w="1930" w:type="dxa"/>
            <w:vAlign w:val="center"/>
          </w:tcPr>
          <w:p w14:paraId="7875A80F" w14:textId="77777777" w:rsidR="00C55CBF" w:rsidRDefault="00000000">
            <w:r>
              <w:t>Comenta</w:t>
            </w:r>
          </w:p>
        </w:tc>
        <w:tc>
          <w:tcPr>
            <w:tcW w:w="1930" w:type="dxa"/>
            <w:vAlign w:val="center"/>
          </w:tcPr>
          <w:p w14:paraId="54BD48D9" w14:textId="77777777" w:rsidR="00C55CBF" w:rsidRDefault="00000000">
            <w:r>
              <w:t>Vou explicar meu ponto.</w:t>
            </w:r>
          </w:p>
        </w:tc>
        <w:tc>
          <w:tcPr>
            <w:tcW w:w="1930" w:type="dxa"/>
            <w:vAlign w:val="center"/>
          </w:tcPr>
          <w:p w14:paraId="7CA0A158" w14:textId="77777777" w:rsidR="00C55CBF" w:rsidRDefault="00000000">
            <w:r>
              <w:t>Entusiasmo</w:t>
            </w:r>
          </w:p>
        </w:tc>
        <w:tc>
          <w:tcPr>
            <w:tcW w:w="1930" w:type="dxa"/>
            <w:vAlign w:val="center"/>
          </w:tcPr>
          <w:p w14:paraId="395A981E" w14:textId="77777777" w:rsidR="00C55CBF" w:rsidRDefault="00000000">
            <w:r>
              <w:t>Editor simples</w:t>
            </w:r>
          </w:p>
        </w:tc>
      </w:tr>
      <w:tr w:rsidR="00C55CBF" w14:paraId="3DC5A6EF" w14:textId="77777777">
        <w:trPr>
          <w:jc w:val="center"/>
        </w:trPr>
        <w:tc>
          <w:tcPr>
            <w:tcW w:w="1930" w:type="dxa"/>
            <w:vAlign w:val="center"/>
          </w:tcPr>
          <w:p w14:paraId="546F84E3" w14:textId="77777777" w:rsidR="00C55CBF" w:rsidRDefault="00000000">
            <w:r>
              <w:t>Discordância</w:t>
            </w:r>
          </w:p>
        </w:tc>
        <w:tc>
          <w:tcPr>
            <w:tcW w:w="1930" w:type="dxa"/>
            <w:vAlign w:val="center"/>
          </w:tcPr>
          <w:p w14:paraId="5549C843" w14:textId="77777777" w:rsidR="00C55CBF" w:rsidRDefault="00000000">
            <w:r>
              <w:t>Recebe resposta</w:t>
            </w:r>
          </w:p>
        </w:tc>
        <w:tc>
          <w:tcPr>
            <w:tcW w:w="1930" w:type="dxa"/>
            <w:vAlign w:val="center"/>
          </w:tcPr>
          <w:p w14:paraId="0A949D57" w14:textId="77777777" w:rsidR="00C55CBF" w:rsidRDefault="00000000">
            <w:r>
              <w:t>Ele pensa diferente.</w:t>
            </w:r>
          </w:p>
        </w:tc>
        <w:tc>
          <w:tcPr>
            <w:tcW w:w="1930" w:type="dxa"/>
            <w:vAlign w:val="center"/>
          </w:tcPr>
          <w:p w14:paraId="0264D4C5" w14:textId="77777777" w:rsidR="00C55CBF" w:rsidRDefault="00000000">
            <w:r>
              <w:t>Tensão</w:t>
            </w:r>
          </w:p>
        </w:tc>
        <w:tc>
          <w:tcPr>
            <w:tcW w:w="1930" w:type="dxa"/>
            <w:vAlign w:val="center"/>
          </w:tcPr>
          <w:p w14:paraId="71434BF3" w14:textId="77777777" w:rsidR="00C55CBF" w:rsidRDefault="00000000">
            <w:r>
              <w:t>Regras de debate</w:t>
            </w:r>
          </w:p>
        </w:tc>
      </w:tr>
      <w:tr w:rsidR="00C55CBF" w14:paraId="46E2A62C" w14:textId="77777777">
        <w:trPr>
          <w:jc w:val="center"/>
        </w:trPr>
        <w:tc>
          <w:tcPr>
            <w:tcW w:w="1930" w:type="dxa"/>
            <w:vAlign w:val="center"/>
          </w:tcPr>
          <w:p w14:paraId="62A200C1" w14:textId="77777777" w:rsidR="00C55CBF" w:rsidRDefault="00000000">
            <w:r>
              <w:t>Debate</w:t>
            </w:r>
          </w:p>
        </w:tc>
        <w:tc>
          <w:tcPr>
            <w:tcW w:w="1930" w:type="dxa"/>
            <w:vAlign w:val="center"/>
          </w:tcPr>
          <w:p w14:paraId="7C03D576" w14:textId="77777777" w:rsidR="00C55CBF" w:rsidRDefault="00000000">
            <w:r>
              <w:t>Responde</w:t>
            </w:r>
          </w:p>
        </w:tc>
        <w:tc>
          <w:tcPr>
            <w:tcW w:w="1930" w:type="dxa"/>
            <w:vAlign w:val="center"/>
          </w:tcPr>
          <w:p w14:paraId="3A20F88B" w14:textId="77777777" w:rsidR="00C55CBF" w:rsidRDefault="00000000">
            <w:r>
              <w:t>Consigo explicar melhor.</w:t>
            </w:r>
          </w:p>
        </w:tc>
        <w:tc>
          <w:tcPr>
            <w:tcW w:w="1930" w:type="dxa"/>
            <w:vAlign w:val="center"/>
          </w:tcPr>
          <w:p w14:paraId="1DEBBCE6" w14:textId="77777777" w:rsidR="00C55CBF" w:rsidRDefault="00000000">
            <w:r>
              <w:t>Engajamento</w:t>
            </w:r>
          </w:p>
        </w:tc>
        <w:tc>
          <w:tcPr>
            <w:tcW w:w="1930" w:type="dxa"/>
            <w:vAlign w:val="center"/>
          </w:tcPr>
          <w:p w14:paraId="77BA7335" w14:textId="77777777" w:rsidR="00C55CBF" w:rsidRDefault="00000000">
            <w:r>
              <w:t>Respostas encadeadas</w:t>
            </w:r>
          </w:p>
        </w:tc>
      </w:tr>
      <w:tr w:rsidR="00C55CBF" w14:paraId="3D4D80FE" w14:textId="77777777">
        <w:trPr>
          <w:jc w:val="center"/>
        </w:trPr>
        <w:tc>
          <w:tcPr>
            <w:tcW w:w="1930" w:type="dxa"/>
            <w:vAlign w:val="center"/>
          </w:tcPr>
          <w:p w14:paraId="000DD1CF" w14:textId="77777777" w:rsidR="00C55CBF" w:rsidRDefault="00000000">
            <w:r>
              <w:t>Retorno</w:t>
            </w:r>
          </w:p>
        </w:tc>
        <w:tc>
          <w:tcPr>
            <w:tcW w:w="1930" w:type="dxa"/>
            <w:vAlign w:val="center"/>
          </w:tcPr>
          <w:p w14:paraId="2D36B44A" w14:textId="77777777" w:rsidR="00C55CBF" w:rsidRDefault="00000000">
            <w:r>
              <w:t>Volta depois</w:t>
            </w:r>
          </w:p>
        </w:tc>
        <w:tc>
          <w:tcPr>
            <w:tcW w:w="1930" w:type="dxa"/>
            <w:vAlign w:val="center"/>
          </w:tcPr>
          <w:p w14:paraId="26AF364E" w14:textId="77777777" w:rsidR="00C55CBF" w:rsidRDefault="00000000">
            <w:r>
              <w:t>Quero ver se responderam.</w:t>
            </w:r>
          </w:p>
        </w:tc>
        <w:tc>
          <w:tcPr>
            <w:tcW w:w="1930" w:type="dxa"/>
            <w:vAlign w:val="center"/>
          </w:tcPr>
          <w:p w14:paraId="2AC31106" w14:textId="77777777" w:rsidR="00C55CBF" w:rsidRDefault="00000000">
            <w:r>
              <w:t>Curiosidade</w:t>
            </w:r>
          </w:p>
        </w:tc>
        <w:tc>
          <w:tcPr>
            <w:tcW w:w="1930" w:type="dxa"/>
            <w:vAlign w:val="center"/>
          </w:tcPr>
          <w:p w14:paraId="1870DFFC" w14:textId="77777777" w:rsidR="00C55CBF" w:rsidRDefault="00000000">
            <w:r>
              <w:t>Notificações</w:t>
            </w:r>
          </w:p>
        </w:tc>
      </w:tr>
      <w:tr w:rsidR="00C55CBF" w14:paraId="7F30A131" w14:textId="77777777">
        <w:trPr>
          <w:jc w:val="center"/>
        </w:trPr>
        <w:tc>
          <w:tcPr>
            <w:tcW w:w="1930" w:type="dxa"/>
            <w:vAlign w:val="center"/>
          </w:tcPr>
          <w:p w14:paraId="615A5DD3" w14:textId="77777777" w:rsidR="00C55CBF" w:rsidRDefault="00000000">
            <w:r>
              <w:t>Fidelização</w:t>
            </w:r>
          </w:p>
        </w:tc>
        <w:tc>
          <w:tcPr>
            <w:tcW w:w="1930" w:type="dxa"/>
            <w:vAlign w:val="center"/>
          </w:tcPr>
          <w:p w14:paraId="62CE416A" w14:textId="77777777" w:rsidR="00C55CBF" w:rsidRDefault="00000000">
            <w:r>
              <w:t>Participa novamente</w:t>
            </w:r>
          </w:p>
        </w:tc>
        <w:tc>
          <w:tcPr>
            <w:tcW w:w="1930" w:type="dxa"/>
            <w:vAlign w:val="center"/>
          </w:tcPr>
          <w:p w14:paraId="1DB07094" w14:textId="77777777" w:rsidR="00C55CBF" w:rsidRDefault="00000000">
            <w:r>
              <w:t>Essa comunidade é boa.</w:t>
            </w:r>
          </w:p>
        </w:tc>
        <w:tc>
          <w:tcPr>
            <w:tcW w:w="1930" w:type="dxa"/>
            <w:vAlign w:val="center"/>
          </w:tcPr>
          <w:p w14:paraId="14DB94EA" w14:textId="77777777" w:rsidR="00C55CBF" w:rsidRDefault="00000000">
            <w:r>
              <w:t>Pertencimento</w:t>
            </w:r>
          </w:p>
        </w:tc>
        <w:tc>
          <w:tcPr>
            <w:tcW w:w="1930" w:type="dxa"/>
            <w:vAlign w:val="center"/>
          </w:tcPr>
          <w:p w14:paraId="46ECA2DC" w14:textId="77777777" w:rsidR="00C55CBF" w:rsidRDefault="00000000">
            <w:r>
              <w:t>Reputação e histórico</w:t>
            </w:r>
          </w:p>
        </w:tc>
      </w:tr>
    </w:tbl>
    <w:p w14:paraId="07A4DBC0" w14:textId="77777777" w:rsidR="00C55CBF" w:rsidRDefault="00000000">
      <w:pPr>
        <w:pStyle w:val="Ttulo1"/>
      </w:pPr>
      <w:r>
        <w:lastRenderedPageBreak/>
        <w:t>14. Momento de reflexão da jornada</w:t>
      </w:r>
    </w:p>
    <w:p w14:paraId="5A8F0D78" w14:textId="77777777" w:rsidR="00C55CBF" w:rsidRDefault="00000000">
      <w:r>
        <w:t>O ponto mais importante não acontece quando o usuário entra no fórum. A oportunidade está no momento em que ele discorda de outra pessoa.</w:t>
      </w:r>
    </w:p>
    <w:p w14:paraId="3D04A1B1" w14:textId="77777777" w:rsidR="00C55CBF" w:rsidRDefault="00000000">
      <w:pPr>
        <w:pStyle w:val="Ttulo2"/>
      </w:pPr>
      <w:r>
        <w:t>Experiência negativa</w:t>
      </w:r>
    </w:p>
    <w:p w14:paraId="75BBC8C2" w14:textId="77777777" w:rsidR="00C55CBF" w:rsidRDefault="00000000">
      <w:r>
        <w:t>Discordou de mim → brigou comigo → fiquei irritado → saí.</w:t>
      </w:r>
    </w:p>
    <w:p w14:paraId="4011A2ED" w14:textId="77777777" w:rsidR="00C55CBF" w:rsidRDefault="00000000">
      <w:pPr>
        <w:pStyle w:val="Ttulo2"/>
      </w:pPr>
      <w:r>
        <w:t>Experiência desejada</w:t>
      </w:r>
    </w:p>
    <w:p w14:paraId="7FA44006" w14:textId="77777777" w:rsidR="00C55CBF" w:rsidRDefault="00000000">
      <w:r>
        <w:t>Discordou de mim → apresentou argumento → respondi → descobri outro ponto de vista → continuei participando.</w:t>
      </w:r>
    </w:p>
    <w:p w14:paraId="5B3935E4" w14:textId="77777777" w:rsidR="00C55CBF" w:rsidRDefault="00000000">
      <w:r>
        <w:t>Pergunta de UX: Como transformar o conflito de opiniões em uma oportunidade de aprendizado e engajamento?</w:t>
      </w:r>
    </w:p>
    <w:p w14:paraId="3CD554A7" w14:textId="77777777" w:rsidR="00C55CBF" w:rsidRDefault="00000000">
      <w:pPr>
        <w:pStyle w:val="Ttulo1"/>
      </w:pPr>
      <w:r>
        <w:t>15. Oportunidades de melhoria</w:t>
      </w:r>
    </w:p>
    <w:p w14:paraId="5F1D68ED" w14:textId="77777777" w:rsidR="00C55CBF" w:rsidRDefault="00000000">
      <w:pPr>
        <w:pStyle w:val="Ttulo2"/>
      </w:pPr>
      <w:r>
        <w:t>Oportunidade 1 — Classificação das discussões</w:t>
      </w:r>
    </w:p>
    <w:p w14:paraId="064F3946" w14:textId="77777777" w:rsidR="00C55CBF" w:rsidRDefault="00000000">
      <w:r>
        <w:t>Criar categorias: Notícias; Pós-jogo; Mercado da bola; Análises; História; Opinião; Escalação; Estatísticas; Enquetes. Isso reduz a sensação de desorganização.</w:t>
      </w:r>
    </w:p>
    <w:p w14:paraId="2854D87F" w14:textId="77777777" w:rsidR="00C55CBF" w:rsidRDefault="00000000">
      <w:pPr>
        <w:pStyle w:val="Ttulo2"/>
      </w:pPr>
      <w:r>
        <w:t>Oportunidade 2 — Diferenciar fato de opinião</w:t>
      </w:r>
    </w:p>
    <w:p w14:paraId="5A023E1A" w14:textId="77777777" w:rsidR="00C55CBF" w:rsidRDefault="00000000">
      <w:r>
        <w:t>Cada tópico poderia possuir uma identificação: NOTÍCIA, OPINIÃO, RUMOR ou ANÁLISE. Isso ajuda o usuário a interpretar o conteúdo.</w:t>
      </w:r>
    </w:p>
    <w:p w14:paraId="23154D9A" w14:textId="77777777" w:rsidR="00C55CBF" w:rsidRDefault="00000000">
      <w:pPr>
        <w:pStyle w:val="Ttulo2"/>
      </w:pPr>
      <w:r>
        <w:t>Oportunidade 3 — Sistema de reputação</w:t>
      </w:r>
    </w:p>
    <w:p w14:paraId="034EE4D7" w14:textId="77777777" w:rsidR="00C55CBF" w:rsidRDefault="00000000">
      <w:r>
        <w:t>Em vez de premiar apenas quantidade de comentários, valorizar argumentos bem avaliados, informações relevantes, análises, contribuições históricas e respeito durante debates.</w:t>
      </w:r>
    </w:p>
    <w:p w14:paraId="04ADC20F" w14:textId="77777777" w:rsidR="00C55CBF" w:rsidRDefault="00000000">
      <w:pPr>
        <w:pStyle w:val="Ttulo2"/>
      </w:pPr>
      <w:r>
        <w:t>Oportunidade 4 — Enquetes pós-jogo</w:t>
      </w:r>
    </w:p>
    <w:p w14:paraId="18FA648A" w14:textId="77777777" w:rsidR="00C55CBF" w:rsidRDefault="00000000">
      <w:r>
        <w:t>Após uma partida: “Quem foi o melhor jogador do Palmeiras hoje?”. Os resultados da comunidade criam uma forma simples de participação para usuários que normalmente não comentariam.</w:t>
      </w:r>
    </w:p>
    <w:p w14:paraId="58EFB73F" w14:textId="77777777" w:rsidR="00C55CBF" w:rsidRDefault="00000000">
      <w:pPr>
        <w:pStyle w:val="Ttulo2"/>
      </w:pPr>
      <w:r>
        <w:t>Oportunidade 5 — “Discordo, mas respeito”</w:t>
      </w:r>
    </w:p>
    <w:p w14:paraId="7F55D485" w14:textId="77777777" w:rsidR="00C55CBF" w:rsidRDefault="00000000">
      <w:r>
        <w:t>Durante uma discussão, o sistema poderia incentivar uma resposta argumentativa: “Você discorda deste comentário. Quer explicar o motivo?”. Isso pode diminuir respostas impulsivas.</w:t>
      </w:r>
    </w:p>
    <w:p w14:paraId="1AC6F8BE" w14:textId="77777777" w:rsidR="00C55CBF" w:rsidRDefault="00000000">
      <w:pPr>
        <w:pStyle w:val="Ttulo2"/>
      </w:pPr>
      <w:r>
        <w:t>Oportunidade 6 — Modo torcedor observador</w:t>
      </w:r>
    </w:p>
    <w:p w14:paraId="5E413F67" w14:textId="77777777" w:rsidR="00C55CBF" w:rsidRDefault="00000000">
      <w:r>
        <w:t>O usuário não precisa publicar para participar. Ele pode salvar tópicos, votar, reagir, seguir discussões e receber notificações.</w:t>
      </w:r>
    </w:p>
    <w:p w14:paraId="082A3CF8" w14:textId="77777777" w:rsidR="00C55CBF" w:rsidRDefault="00000000">
      <w:pPr>
        <w:pStyle w:val="Ttulo1"/>
      </w:pPr>
      <w:r>
        <w:t>16. Arquitetura inicial da experiência</w:t>
      </w:r>
    </w:p>
    <w:p w14:paraId="5771B4CF" w14:textId="77777777" w:rsidR="00C55CBF" w:rsidRDefault="00000000">
      <w:pPr>
        <w:pStyle w:val="Ttulo2"/>
      </w:pPr>
      <w:r>
        <w:t>Página inicial</w:t>
      </w:r>
    </w:p>
    <w:p w14:paraId="40324450" w14:textId="77777777" w:rsidR="00C55CBF" w:rsidRDefault="00000000">
      <w:pPr>
        <w:pStyle w:val="Commarcadores"/>
      </w:pPr>
      <w:r>
        <w:t>Discussões em alta</w:t>
      </w:r>
    </w:p>
    <w:p w14:paraId="6373861B" w14:textId="77777777" w:rsidR="00C55CBF" w:rsidRDefault="00000000">
      <w:pPr>
        <w:pStyle w:val="Commarcadores"/>
      </w:pPr>
      <w:r>
        <w:lastRenderedPageBreak/>
        <w:t>Pós-jogo</w:t>
      </w:r>
    </w:p>
    <w:p w14:paraId="61EC99DD" w14:textId="77777777" w:rsidR="00C55CBF" w:rsidRDefault="00000000">
      <w:pPr>
        <w:pStyle w:val="Commarcadores"/>
      </w:pPr>
      <w:r>
        <w:t>Mercado</w:t>
      </w:r>
    </w:p>
    <w:p w14:paraId="4CD7AE3E" w14:textId="77777777" w:rsidR="00C55CBF" w:rsidRDefault="00000000">
      <w:pPr>
        <w:pStyle w:val="Commarcadores"/>
      </w:pPr>
      <w:r>
        <w:t>Notícias</w:t>
      </w:r>
    </w:p>
    <w:p w14:paraId="09445D23" w14:textId="77777777" w:rsidR="00C55CBF" w:rsidRDefault="00000000">
      <w:pPr>
        <w:pStyle w:val="Commarcadores"/>
      </w:pPr>
      <w:r>
        <w:t>Análises</w:t>
      </w:r>
    </w:p>
    <w:p w14:paraId="1EB5CEAD" w14:textId="77777777" w:rsidR="00C55CBF" w:rsidRDefault="00000000">
      <w:pPr>
        <w:pStyle w:val="Commarcadores"/>
      </w:pPr>
      <w:r>
        <w:t>Enquetes</w:t>
      </w:r>
    </w:p>
    <w:p w14:paraId="3FC676D9" w14:textId="77777777" w:rsidR="00C55CBF" w:rsidRDefault="00000000">
      <w:pPr>
        <w:pStyle w:val="Commarcadores"/>
      </w:pPr>
      <w:r>
        <w:t>História</w:t>
      </w:r>
    </w:p>
    <w:p w14:paraId="3BCA3EEB" w14:textId="77777777" w:rsidR="00C55CBF" w:rsidRDefault="00000000">
      <w:pPr>
        <w:pStyle w:val="Commarcadores"/>
      </w:pPr>
      <w:r>
        <w:t>Meus tópicos</w:t>
      </w:r>
    </w:p>
    <w:p w14:paraId="58DCA046" w14:textId="77777777" w:rsidR="00C55CBF" w:rsidRDefault="00000000">
      <w:pPr>
        <w:pStyle w:val="Ttulo2"/>
      </w:pPr>
      <w:r>
        <w:t>Página de discussão</w:t>
      </w:r>
    </w:p>
    <w:p w14:paraId="22FD94A5" w14:textId="77777777" w:rsidR="00C55CBF" w:rsidRDefault="00000000">
      <w:r>
        <w:t>Palmeiras x adversário — análise pós-jogo</w:t>
      </w:r>
    </w:p>
    <w:p w14:paraId="753C310A" w14:textId="77777777" w:rsidR="00C55CBF" w:rsidRDefault="00000000">
      <w:r>
        <w:t>342 comentários | 1.240 visualizações</w:t>
      </w:r>
    </w:p>
    <w:p w14:paraId="21324831" w14:textId="77777777" w:rsidR="00C55CBF" w:rsidRDefault="00000000">
      <w:r>
        <w:t>Filtros: Mais relevantes | Mais recentes | Mais comentados</w:t>
      </w:r>
    </w:p>
    <w:p w14:paraId="21084782" w14:textId="77777777" w:rsidR="00C55CBF" w:rsidRDefault="00000000">
      <w:pPr>
        <w:pStyle w:val="Ttulo1"/>
      </w:pPr>
      <w:r>
        <w:t>17. Exemplo de interação</w:t>
      </w:r>
    </w:p>
    <w:p w14:paraId="55AC198C" w14:textId="77777777" w:rsidR="00C55CBF" w:rsidRDefault="00000000">
      <w:r>
        <w:t>Usuário A: “Acho que o meio-campo foi o principal problema hoje.”</w:t>
      </w:r>
    </w:p>
    <w:p w14:paraId="465CE919" w14:textId="77777777" w:rsidR="00C55CBF" w:rsidRDefault="00000000">
      <w:r>
        <w:t>Usuário B: “Discordo. Acho que o problema foi a saída de bola.”</w:t>
      </w:r>
    </w:p>
    <w:p w14:paraId="75674ABB" w14:textId="77777777" w:rsidR="00C55CBF" w:rsidRDefault="00000000">
      <w:r>
        <w:t>Em vez de transformar imediatamente a conversa em confronto, o sistema poderia apresentar: “Continue o debate com argumentos.”</w:t>
      </w:r>
    </w:p>
    <w:p w14:paraId="16AAE24B" w14:textId="77777777" w:rsidR="00C55CBF" w:rsidRDefault="00000000">
      <w:r>
        <w:t>Usuário B: “Discordo porque o time conseguiu controlar a posse no meio. O problema começou quando...”</w:t>
      </w:r>
    </w:p>
    <w:p w14:paraId="34B8228D" w14:textId="77777777" w:rsidR="00C55CBF" w:rsidRDefault="00000000">
      <w:r>
        <w:t>Essa pequena intervenção pode mudar a cultura da plataforma.</w:t>
      </w:r>
    </w:p>
    <w:p w14:paraId="171243C2" w14:textId="77777777" w:rsidR="00C55CBF" w:rsidRDefault="00000000">
      <w:pPr>
        <w:pStyle w:val="Ttulo1"/>
      </w:pPr>
      <w:r>
        <w:t>18. Métricas de UX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7E510612" w14:textId="77777777">
        <w:trPr>
          <w:jc w:val="center"/>
        </w:trPr>
        <w:tc>
          <w:tcPr>
            <w:tcW w:w="4824" w:type="dxa"/>
            <w:vAlign w:val="center"/>
          </w:tcPr>
          <w:p w14:paraId="32BE165C" w14:textId="77777777" w:rsidR="00C55CBF" w:rsidRDefault="00000000">
            <w:r>
              <w:rPr>
                <w:b/>
              </w:rPr>
              <w:t>Categoria</w:t>
            </w:r>
          </w:p>
        </w:tc>
        <w:tc>
          <w:tcPr>
            <w:tcW w:w="4824" w:type="dxa"/>
            <w:vAlign w:val="center"/>
          </w:tcPr>
          <w:p w14:paraId="416C99B2" w14:textId="77777777" w:rsidR="00C55CBF" w:rsidRDefault="00000000">
            <w:r>
              <w:rPr>
                <w:b/>
              </w:rPr>
              <w:t>Métricas</w:t>
            </w:r>
          </w:p>
        </w:tc>
      </w:tr>
      <w:tr w:rsidR="00C55CBF" w14:paraId="3350F321" w14:textId="77777777">
        <w:trPr>
          <w:jc w:val="center"/>
        </w:trPr>
        <w:tc>
          <w:tcPr>
            <w:tcW w:w="4824" w:type="dxa"/>
            <w:vAlign w:val="center"/>
          </w:tcPr>
          <w:p w14:paraId="0562DA87" w14:textId="77777777" w:rsidR="00C55CBF" w:rsidRDefault="00000000">
            <w:r>
              <w:t>Engajamento</w:t>
            </w:r>
          </w:p>
        </w:tc>
        <w:tc>
          <w:tcPr>
            <w:tcW w:w="4824" w:type="dxa"/>
            <w:vAlign w:val="center"/>
          </w:tcPr>
          <w:p w14:paraId="3C66156E" w14:textId="77777777" w:rsidR="00C55CBF" w:rsidRDefault="00000000">
            <w:r>
              <w:t>Usuários ativos; tópicos criados; comentários; respostas; enquetes respondidas.</w:t>
            </w:r>
          </w:p>
        </w:tc>
      </w:tr>
      <w:tr w:rsidR="00C55CBF" w14:paraId="7CEDDBAA" w14:textId="77777777">
        <w:trPr>
          <w:jc w:val="center"/>
        </w:trPr>
        <w:tc>
          <w:tcPr>
            <w:tcW w:w="4824" w:type="dxa"/>
            <w:vAlign w:val="center"/>
          </w:tcPr>
          <w:p w14:paraId="438C0E7B" w14:textId="77777777" w:rsidR="00C55CBF" w:rsidRDefault="00000000">
            <w:r>
              <w:t>Qualidade</w:t>
            </w:r>
          </w:p>
        </w:tc>
        <w:tc>
          <w:tcPr>
            <w:tcW w:w="4824" w:type="dxa"/>
            <w:vAlign w:val="center"/>
          </w:tcPr>
          <w:p w14:paraId="6F146830" w14:textId="77777777" w:rsidR="00C55CBF" w:rsidRDefault="00000000">
            <w:r>
              <w:t>Denúncias; comentários removidos; avaliações positivas; quantidade de discussões concluídas.</w:t>
            </w:r>
          </w:p>
        </w:tc>
      </w:tr>
      <w:tr w:rsidR="00C55CBF" w14:paraId="6B133475" w14:textId="77777777">
        <w:trPr>
          <w:jc w:val="center"/>
        </w:trPr>
        <w:tc>
          <w:tcPr>
            <w:tcW w:w="4824" w:type="dxa"/>
            <w:vAlign w:val="center"/>
          </w:tcPr>
          <w:p w14:paraId="4C110E0E" w14:textId="77777777" w:rsidR="00C55CBF" w:rsidRDefault="00000000">
            <w:r>
              <w:t>Retenção</w:t>
            </w:r>
          </w:p>
        </w:tc>
        <w:tc>
          <w:tcPr>
            <w:tcW w:w="4824" w:type="dxa"/>
            <w:vAlign w:val="center"/>
          </w:tcPr>
          <w:p w14:paraId="45550E52" w14:textId="77777777" w:rsidR="00C55CBF" w:rsidRDefault="00000000">
            <w:r>
              <w:t>Usuários que retornam após 7 dias; usuários que retornam após partidas; tópicos acompanhados.</w:t>
            </w:r>
          </w:p>
        </w:tc>
      </w:tr>
      <w:tr w:rsidR="00C55CBF" w14:paraId="1AB765A1" w14:textId="77777777">
        <w:trPr>
          <w:jc w:val="center"/>
        </w:trPr>
        <w:tc>
          <w:tcPr>
            <w:tcW w:w="4824" w:type="dxa"/>
            <w:vAlign w:val="center"/>
          </w:tcPr>
          <w:p w14:paraId="5AD05015" w14:textId="77777777" w:rsidR="00C55CBF" w:rsidRDefault="00000000">
            <w:r>
              <w:t>Experiência</w:t>
            </w:r>
          </w:p>
        </w:tc>
        <w:tc>
          <w:tcPr>
            <w:tcW w:w="4824" w:type="dxa"/>
            <w:vAlign w:val="center"/>
          </w:tcPr>
          <w:p w14:paraId="049D1EE8" w14:textId="77777777" w:rsidR="00C55CBF" w:rsidRDefault="00000000">
            <w:r>
              <w:t>Pergunta pós-uso: “Você sentiu que conseguiu expressar sua opinião?” em escala de 1 a 5.</w:t>
            </w:r>
          </w:p>
        </w:tc>
      </w:tr>
    </w:tbl>
    <w:p w14:paraId="08C27F93" w14:textId="77777777" w:rsidR="00C55CBF" w:rsidRDefault="00000000">
      <w:pPr>
        <w:pStyle w:val="Ttulo1"/>
      </w:pPr>
      <w:r>
        <w:t>19. Hipótese de solução</w:t>
      </w:r>
    </w:p>
    <w:p w14:paraId="28A4D2B7" w14:textId="77777777" w:rsidR="00C55CBF" w:rsidRDefault="00000000">
      <w:r>
        <w:t>A pesquisa indica que o diferencial do fórum não deveria ser simplesmente: “Um lugar para falar do Palmeiras”.</w:t>
      </w:r>
    </w:p>
    <w:p w14:paraId="563485AE" w14:textId="77777777" w:rsidR="00C55CBF" w:rsidRDefault="00000000">
      <w:r>
        <w:lastRenderedPageBreak/>
        <w:t>Mas: “Um lugar para discutir o Palmeiras com outras pessoas que também querem conversar sobre o clube.”</w:t>
      </w:r>
    </w:p>
    <w:p w14:paraId="37F93DD3" w14:textId="77777777" w:rsidR="00C55CBF" w:rsidRDefault="00000000">
      <w:r>
        <w:t>Essa diferença muda completamente o direcionamento de UX.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55CBF" w14:paraId="5D57A965" w14:textId="77777777">
        <w:trPr>
          <w:jc w:val="center"/>
        </w:trPr>
        <w:tc>
          <w:tcPr>
            <w:tcW w:w="4824" w:type="dxa"/>
            <w:vAlign w:val="center"/>
          </w:tcPr>
          <w:p w14:paraId="6FC5AAC8" w14:textId="77777777" w:rsidR="00C55CBF" w:rsidRDefault="00000000">
            <w:r>
              <w:rPr>
                <w:b/>
              </w:rPr>
              <w:t>Elemento</w:t>
            </w:r>
          </w:p>
        </w:tc>
        <w:tc>
          <w:tcPr>
            <w:tcW w:w="4824" w:type="dxa"/>
            <w:vAlign w:val="center"/>
          </w:tcPr>
          <w:p w14:paraId="0D35A06A" w14:textId="77777777" w:rsidR="00C55CBF" w:rsidRDefault="00000000">
            <w:r>
              <w:rPr>
                <w:b/>
              </w:rPr>
              <w:t>Função</w:t>
            </w:r>
          </w:p>
        </w:tc>
      </w:tr>
      <w:tr w:rsidR="00C55CBF" w14:paraId="53B00775" w14:textId="77777777">
        <w:trPr>
          <w:jc w:val="center"/>
        </w:trPr>
        <w:tc>
          <w:tcPr>
            <w:tcW w:w="4824" w:type="dxa"/>
            <w:vAlign w:val="center"/>
          </w:tcPr>
          <w:p w14:paraId="070A6BF3" w14:textId="77777777" w:rsidR="00C55CBF" w:rsidRDefault="00000000">
            <w:r>
              <w:t>PAIXÃO</w:t>
            </w:r>
          </w:p>
        </w:tc>
        <w:tc>
          <w:tcPr>
            <w:tcW w:w="4824" w:type="dxa"/>
            <w:vAlign w:val="center"/>
          </w:tcPr>
          <w:p w14:paraId="35DBFE1A" w14:textId="77777777" w:rsidR="00C55CBF" w:rsidRDefault="00000000">
            <w:r>
              <w:t>O usuário entra porque ama o Palmeiras.</w:t>
            </w:r>
          </w:p>
        </w:tc>
      </w:tr>
      <w:tr w:rsidR="00C55CBF" w14:paraId="238E73E9" w14:textId="77777777">
        <w:trPr>
          <w:jc w:val="center"/>
        </w:trPr>
        <w:tc>
          <w:tcPr>
            <w:tcW w:w="4824" w:type="dxa"/>
            <w:vAlign w:val="center"/>
          </w:tcPr>
          <w:p w14:paraId="231AEF71" w14:textId="77777777" w:rsidR="00C55CBF" w:rsidRDefault="00000000">
            <w:r>
              <w:t>DISCUSSÃO</w:t>
            </w:r>
          </w:p>
        </w:tc>
        <w:tc>
          <w:tcPr>
            <w:tcW w:w="4824" w:type="dxa"/>
            <w:vAlign w:val="center"/>
          </w:tcPr>
          <w:p w14:paraId="5B609705" w14:textId="77777777" w:rsidR="00C55CBF" w:rsidRDefault="00000000">
            <w:r>
              <w:t>O usuário permanece porque encontra opiniões interessantes.</w:t>
            </w:r>
          </w:p>
        </w:tc>
      </w:tr>
      <w:tr w:rsidR="00C55CBF" w14:paraId="3895A0DB" w14:textId="77777777">
        <w:trPr>
          <w:jc w:val="center"/>
        </w:trPr>
        <w:tc>
          <w:tcPr>
            <w:tcW w:w="4824" w:type="dxa"/>
            <w:vAlign w:val="center"/>
          </w:tcPr>
          <w:p w14:paraId="2B0163FF" w14:textId="77777777" w:rsidR="00C55CBF" w:rsidRDefault="00000000">
            <w:r>
              <w:t>RESPEITO</w:t>
            </w:r>
          </w:p>
        </w:tc>
        <w:tc>
          <w:tcPr>
            <w:tcW w:w="4824" w:type="dxa"/>
            <w:vAlign w:val="center"/>
          </w:tcPr>
          <w:p w14:paraId="6F6609DF" w14:textId="77777777" w:rsidR="00C55CBF" w:rsidRDefault="00000000">
            <w:r>
              <w:t>O usuário retorna porque se sente confortável para participar.</w:t>
            </w:r>
          </w:p>
        </w:tc>
      </w:tr>
    </w:tbl>
    <w:p w14:paraId="5F48BA50" w14:textId="77777777" w:rsidR="00C55CBF" w:rsidRDefault="00000000">
      <w:pPr>
        <w:pStyle w:val="Ttulo1"/>
      </w:pPr>
      <w:r>
        <w:t>20. Conclusão</w:t>
      </w:r>
    </w:p>
    <w:p w14:paraId="04207738" w14:textId="77777777" w:rsidR="00C55CBF" w:rsidRDefault="00000000">
      <w:r>
        <w:t>A pesquisa demonstra, a partir das entrevistas simuladas, que existe uma oportunidade de criar uma comunidade digital voltada ao torcedor do Palmeiras que vá além da simples publicação de notícias.</w:t>
      </w:r>
    </w:p>
    <w:p w14:paraId="6C8A3EE3" w14:textId="77777777" w:rsidR="00C55CBF" w:rsidRDefault="00000000">
      <w:r>
        <w:t>O principal desafio de UX não está em criar mecanismos para aumentar o número de comentários, mas em melhorar a qualidade da experiência durante a participação.</w:t>
      </w:r>
    </w:p>
    <w:p w14:paraId="0E9B765D" w14:textId="77777777" w:rsidR="00C55CBF" w:rsidRDefault="00000000">
      <w:r>
        <w:t>O usuário precisa sentir que:</w:t>
      </w:r>
    </w:p>
    <w:p w14:paraId="7D1896D6" w14:textId="77777777" w:rsidR="00C55CBF" w:rsidRDefault="00000000">
      <w:r>
        <w:rPr>
          <w:b/>
        </w:rPr>
        <w:t>“Minha opinião importa.”</w:t>
      </w:r>
    </w:p>
    <w:p w14:paraId="335F93C4" w14:textId="77777777" w:rsidR="00C55CBF" w:rsidRDefault="00000000">
      <w:r>
        <w:rPr>
          <w:b/>
        </w:rPr>
        <w:t>“Eu posso discordar de outra pessoa sem transformar isso em uma briga.”</w:t>
      </w:r>
    </w:p>
    <w:p w14:paraId="74B4A223" w14:textId="77777777" w:rsidR="00C55CBF" w:rsidRDefault="00000000">
      <w:r>
        <w:rPr>
          <w:b/>
        </w:rPr>
        <w:t>“Aqui eu faço parte de uma comunidade de palmeirenses.”</w:t>
      </w:r>
    </w:p>
    <w:p w14:paraId="50BD140C" w14:textId="77777777" w:rsidR="00C55CBF" w:rsidRDefault="00000000">
      <w:r>
        <w:t>Dessa forma, funcionalidades como categorias, reputação, enquetes, identificação de notícias e opiniões, organização das discussões e mecanismos de incentivo ao debate respeitoso tornam-se oportunidades diretamente relacionadas aos problemas encontrados na pesquisa.</w:t>
      </w:r>
    </w:p>
    <w:p w14:paraId="00B6E99A" w14:textId="77777777" w:rsidR="00C55CBF" w:rsidRDefault="00000000">
      <w:r>
        <w:t>O principal princípio de design identificado é:</w:t>
      </w:r>
    </w:p>
    <w:p w14:paraId="042C793D" w14:textId="77777777" w:rsidR="00C55CBF" w:rsidRDefault="00000000">
      <w:pPr>
        <w:jc w:val="center"/>
      </w:pPr>
      <w:r>
        <w:rPr>
          <w:b/>
          <w:sz w:val="28"/>
        </w:rPr>
        <w:t>“Transformar rivalidade de opiniões em qualidade de debate.”</w:t>
      </w:r>
    </w:p>
    <w:p w14:paraId="3933C6CB" w14:textId="77777777" w:rsidR="00C55CBF" w:rsidRDefault="00000000">
      <w:r>
        <w:t>Esse princípio pode orientar as próximas etapas do projeto: criação dos fluxos, wireframes, protótipo de alta fidelidade e testes de usabilidade.</w:t>
      </w:r>
    </w:p>
    <w:sectPr w:rsidR="00C55CB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5085668">
    <w:abstractNumId w:val="8"/>
  </w:num>
  <w:num w:numId="2" w16cid:durableId="2052999799">
    <w:abstractNumId w:val="6"/>
  </w:num>
  <w:num w:numId="3" w16cid:durableId="1964264154">
    <w:abstractNumId w:val="5"/>
  </w:num>
  <w:num w:numId="4" w16cid:durableId="490685454">
    <w:abstractNumId w:val="4"/>
  </w:num>
  <w:num w:numId="5" w16cid:durableId="1337924216">
    <w:abstractNumId w:val="7"/>
  </w:num>
  <w:num w:numId="6" w16cid:durableId="1706177751">
    <w:abstractNumId w:val="3"/>
  </w:num>
  <w:num w:numId="7" w16cid:durableId="662201485">
    <w:abstractNumId w:val="2"/>
  </w:num>
  <w:num w:numId="8" w16cid:durableId="778068674">
    <w:abstractNumId w:val="1"/>
  </w:num>
  <w:num w:numId="9" w16cid:durableId="182839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AA1"/>
    <w:rsid w:val="00AA1D8D"/>
    <w:rsid w:val="00B47730"/>
    <w:rsid w:val="00C55CBF"/>
    <w:rsid w:val="00CB0664"/>
    <w:rsid w:val="00E32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5A931"/>
  <w14:defaultImageDpi w14:val="300"/>
  <w15:docId w15:val="{35789EC7-F3E0-4055-B057-57B89AC8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2487</Words>
  <Characters>13431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Abreu</cp:lastModifiedBy>
  <cp:revision>2</cp:revision>
  <dcterms:created xsi:type="dcterms:W3CDTF">2013-12-23T23:15:00Z</dcterms:created>
  <dcterms:modified xsi:type="dcterms:W3CDTF">2026-10-08T16:38:00Z</dcterms:modified>
  <cp:category/>
</cp:coreProperties>
</file>